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4444"/>
          <w:sz w:val="72"/>
        </w:rPr>
        <w:t>ABORO-IT</w:t>
      </w:r>
    </w:p>
    <w:p>
      <w:pPr>
        <w:jc w:val="center"/>
      </w:pPr>
      <w:r>
        <w:rPr>
          <w:b/>
          <w:color w:val="333333"/>
          <w:sz w:val="48"/>
        </w:rPr>
        <w:t>Support Agent Handbuch</w:t>
      </w:r>
    </w:p>
    <w:p>
      <w:pPr>
        <w:jc w:val="center"/>
      </w:pPr>
      <w:r>
        <w:rPr>
          <w:color w:val="808080"/>
          <w:sz w:val="32"/>
        </w:rPr>
        <w:t>Aboro-IT Helpdesk System - Vollstaendige Agent-Anleitung</w:t>
      </w:r>
    </w:p>
    <w:p>
      <w:r>
        <w:br/>
        <w:br/>
      </w:r>
    </w:p>
    <w:p>
      <w:pPr>
        <w:jc w:val="center"/>
      </w:pPr>
      <w:r>
        <w:rPr>
          <w:color w:val="808080"/>
          <w:sz w:val="24"/>
        </w:rPr>
        <w:t>Professionelle IT-Lösungen für Ihr Unternehmen</w:t>
        <w:br/>
        <w:t>https://aboro-it.net</w:t>
      </w:r>
    </w:p>
    <w:p>
      <w:r>
        <w:br w:type="page"/>
      </w:r>
    </w:p>
    <w:p/>
    <w:p/>
    <w:p>
      <w:r>
        <w:br w:type="page"/>
      </w:r>
    </w:p>
    <w:p/>
    <w:p>
      <w:pPr>
        <w:pStyle w:val="Heading2"/>
      </w:pPr>
      <w:r>
        <w:t>🎯 Inhaltsverzeichnis</w:t>
      </w:r>
    </w:p>
    <w:p/>
    <w:p>
      <w:pPr>
        <w:pStyle w:val="ListNumber"/>
      </w:pPr>
      <w:r>
        <w:t>Erste Schritte</w:t>
      </w:r>
    </w:p>
    <w:p>
      <w:pPr>
        <w:pStyle w:val="ListNumber"/>
      </w:pPr>
      <w:r>
        <w:t>Dashboard-Übersicht</w:t>
      </w:r>
    </w:p>
    <w:p>
      <w:pPr>
        <w:pStyle w:val="ListNumber"/>
      </w:pPr>
      <w:r>
        <w:t>Live-Chat Management</w:t>
      </w:r>
    </w:p>
    <w:p>
      <w:pPr>
        <w:pStyle w:val="ListNumber"/>
      </w:pPr>
      <w:r>
        <w:t>Ticket-Management</w:t>
      </w:r>
    </w:p>
    <w:p>
      <w:pPr>
        <w:pStyle w:val="ListNumber"/>
      </w:pPr>
      <w:r>
        <w:t>KI-Zusammenarbeit</w:t>
      </w:r>
    </w:p>
    <w:p>
      <w:pPr>
        <w:pStyle w:val="ListNumber"/>
      </w:pPr>
      <w:r>
        <w:t>Kundenverwaltung</w:t>
      </w:r>
    </w:p>
    <w:p>
      <w:pPr>
        <w:pStyle w:val="ListNumber"/>
      </w:pPr>
      <w:r>
        <w:t>Support Levels &amp; Eskalation</w:t>
      </w:r>
    </w:p>
    <w:p>
      <w:pPr>
        <w:pStyle w:val="ListNumber"/>
      </w:pPr>
      <w:r>
        <w:t>FAQ/Wissensdatenbank</w:t>
      </w:r>
    </w:p>
    <w:p>
      <w:pPr>
        <w:pStyle w:val="ListNumber"/>
      </w:pPr>
      <w:r>
        <w:t>Best Practices</w:t>
      </w:r>
    </w:p>
    <w:p>
      <w:pPr>
        <w:pStyle w:val="ListNumber"/>
      </w:pPr>
      <w:r>
        <w:t>Häufige Fragen</w:t>
      </w:r>
    </w:p>
    <w:p/>
    <w:p>
      <w:r>
        <w:br w:type="page"/>
      </w:r>
    </w:p>
    <w:p/>
    <w:p>
      <w:pPr>
        <w:pStyle w:val="Heading2"/>
      </w:pPr>
      <w:r>
        <w:t>🚀 Erste Schritte</w:t>
      </w:r>
    </w:p>
    <w:p/>
    <w:p>
      <w:pPr>
        <w:pStyle w:val="Heading3"/>
      </w:pPr>
      <w:r>
        <w:t>Login</w:t>
      </w:r>
    </w:p>
    <w:p>
      <w:pPr>
        <w:pStyle w:val="ListNumber"/>
      </w:pPr>
      <w:r>
        <w:t>Öffnen Sie die Helpdesk-URL in Ihrem Browser</w:t>
      </w:r>
    </w:p>
    <w:p>
      <w:pPr>
        <w:pStyle w:val="ListNumber"/>
      </w:pPr>
      <w:r>
        <w:t>Geben Sie Ihre Email und Passwort ein</w:t>
      </w:r>
    </w:p>
    <w:p>
      <w:pPr>
        <w:pStyle w:val="ListNumber"/>
      </w:pPr>
      <w:r>
        <w:t>Klicken Sie auf "Anmelden"</w:t>
      </w:r>
    </w:p>
    <w:p/>
    <w:p>
      <w:pPr>
        <w:pStyle w:val="Heading3"/>
      </w:pPr>
      <w:r>
        <w:t>Dashboard</w:t>
      </w:r>
    </w:p>
    <w:p>
      <w:pPr/>
      <w:r>
        <w:t>Nach dem Login sehen Sie Ihr persönliches Dashboard mit:</w:t>
      </w:r>
    </w:p>
    <w:p>
      <w:pPr>
        <w:pStyle w:val="ListBullet"/>
      </w:pPr>
      <w:r>
        <w:t>Mir zugewiesen: Tickets, die Ihnen zugeordnet sind</w:t>
      </w:r>
    </w:p>
    <w:p>
      <w:pPr>
        <w:pStyle w:val="ListBullet"/>
      </w:pPr>
      <w:r>
        <w:t>Nicht zugewiesen: Neue Tickets im Pool</w:t>
      </w:r>
    </w:p>
    <w:p>
      <w:pPr>
        <w:pStyle w:val="ListBullet"/>
      </w:pPr>
      <w:r>
        <w:t>In Bearbeitung: Ihre aktiven Tickets</w:t>
      </w:r>
    </w:p>
    <w:p>
      <w:pPr>
        <w:pStyle w:val="ListBullet"/>
      </w:pPr>
      <w:r>
        <w:t>Gelöst: Ihre kürzlich gelösten Tickets</w:t>
      </w:r>
    </w:p>
    <w:p/>
    <w:p>
      <w:r>
        <w:br w:type="page"/>
      </w:r>
    </w:p>
    <w:p/>
    <w:p>
      <w:pPr>
        <w:pStyle w:val="Heading2"/>
      </w:pPr>
      <w:r>
        <w:t>📊 Dashboard-Übersicht</w:t>
      </w:r>
    </w:p>
    <w:p/>
    <w:p>
      <w:pPr>
        <w:pStyle w:val="Heading3"/>
      </w:pPr>
      <w:r>
        <w:t>Navigation</w:t>
      </w:r>
    </w:p>
    <w:p>
      <w:pPr/>
      <w:r>
        <w:t>Die Hauptnavigation enthält:</w:t>
      </w:r>
    </w:p>
    <w:p>
      <w:pPr>
        <w:pStyle w:val="ListBullet"/>
      </w:pPr>
      <w:r>
        <w:t>Dashboard: Ihre Übersicht</w:t>
      </w:r>
    </w:p>
    <w:p>
      <w:pPr>
        <w:pStyle w:val="ListBullet"/>
      </w:pPr>
      <w:r>
        <w:t>Tickets: Alle verfügbaren Tickets</w:t>
      </w:r>
    </w:p>
    <w:p>
      <w:pPr>
        <w:pStyle w:val="ListBullet"/>
      </w:pPr>
      <w:r>
        <w:t>FAQ: Wissensdatenbank</w:t>
      </w:r>
    </w:p>
    <w:p>
      <w:pPr>
        <w:pStyle w:val="ListBullet"/>
      </w:pPr>
      <w:r>
        <w:t>💬 Live Support: Chat-Dashboard (nur für Agents)</w:t>
      </w:r>
    </w:p>
    <w:p>
      <w:pPr>
        <w:pStyle w:val="ListBullet"/>
      </w:pPr>
      <w:r>
        <w:t>Benutzerverwaltung: Kunden/Agents verwalten (Level-abhängig)</w:t>
      </w:r>
    </w:p>
    <w:p>
      <w:pPr>
        <w:pStyle w:val="ListBullet"/>
      </w:pPr>
      <w:r>
        <w:t>Ticket erstellen: Für telefonische Anfragen</w:t>
      </w:r>
    </w:p>
    <w:p>
      <w:pPr>
        <w:pStyle w:val="ListBullet"/>
      </w:pPr>
      <w:r>
        <w:t>Logout: Abmelden</w:t>
      </w:r>
    </w:p>
    <w:p/>
    <w:p>
      <w:pPr>
        <w:pStyle w:val="Heading3"/>
      </w:pPr>
      <w:r>
        <w:t>Statistiken</w:t>
      </w:r>
    </w:p>
    <w:p/>
    <w:p>
      <w:pPr/>
      <w:r>
        <w:t>Ihre Kennzahlen:</w:t>
      </w:r>
    </w:p>
    <w:p>
      <w:pPr>
        <w:pStyle w:val="ListBullet"/>
      </w:pPr>
      <w:r>
        <w:t>Anzahl zugewiesener Tickets</w:t>
      </w:r>
    </w:p>
    <w:p>
      <w:pPr>
        <w:pStyle w:val="ListBullet"/>
      </w:pPr>
      <w:r>
        <w:t>Unzugewiesene Tickets (verfügbar zur Übernahme)</w:t>
      </w:r>
    </w:p>
    <w:p>
      <w:pPr>
        <w:pStyle w:val="ListBullet"/>
      </w:pPr>
      <w:r>
        <w:t>Tickets in Bearbeitung</w:t>
      </w:r>
    </w:p>
    <w:p>
      <w:pPr>
        <w:pStyle w:val="ListBullet"/>
      </w:pPr>
      <w:r>
        <w:t>Gelöste Tickets</w:t>
      </w:r>
    </w:p>
    <w:p/>
    <w:p>
      <w:r>
        <w:br w:type="page"/>
      </w:r>
    </w:p>
    <w:p/>
    <w:p>
      <w:pPr>
        <w:pStyle w:val="Heading2"/>
      </w:pPr>
      <w:r>
        <w:t>💬 Live-Chat Management</w:t>
      </w:r>
    </w:p>
    <w:p/>
    <w:p>
      <w:pPr>
        <w:pStyle w:val="Heading3"/>
      </w:pPr>
      <w:r>
        <w:t>Chat-Dashboard aufrufen</w:t>
      </w:r>
    </w:p>
    <w:p>
      <w:pPr>
        <w:pStyle w:val="ListNumber"/>
      </w:pPr>
      <w:r>
        <w:t>Klicken Sie auf "💬 Live Support" in der Navigation</w:t>
      </w:r>
    </w:p>
    <w:p>
      <w:pPr>
        <w:pStyle w:val="ListNumber"/>
      </w:pPr>
      <w:r>
        <w:t>Sie sehen alle aktiven Chat-Sessions:</w:t>
      </w:r>
    </w:p>
    <w:p>
      <w:pPr/>
      <w:r>
        <w:t xml:space="preserve">   - 🟡 Wartende Chats: Neue Kunden warten auf Hilfe</w:t>
      </w:r>
    </w:p>
    <w:p>
      <w:pPr/>
      <w:r>
        <w:t xml:space="preserve">   - 🚨 Eskalierte Chats: Von KI automatisch eskaliert</w:t>
      </w:r>
    </w:p>
    <w:p>
      <w:pPr/>
      <w:r>
        <w:t xml:space="preserve">   - 💻 Ihre aktiven Chats: Chats, die Sie bearbeiten</w:t>
      </w:r>
    </w:p>
    <w:p>
      <w:pPr/>
      <w:r>
        <w:t xml:space="preserve">   - 🤖 KI-verwaltete Chats: Chats, die die KI bearbeitet</w:t>
      </w:r>
    </w:p>
    <w:p/>
    <w:p>
      <w:pPr>
        <w:pStyle w:val="Heading3"/>
      </w:pPr>
      <w:r>
        <w:t>Chat übernehmen</w:t>
      </w:r>
    </w:p>
    <w:p/>
    <w:p>
      <w:pPr/>
      <w:r>
        <w:t>#### Wartende Chats</w:t>
      </w:r>
    </w:p>
    <w:p>
      <w:pPr>
        <w:pStyle w:val="ListNumber"/>
      </w:pPr>
      <w:r>
        <w:t>Liste der wartenden Chats anzeigen</w:t>
      </w:r>
    </w:p>
    <w:p>
      <w:pPr>
        <w:pStyle w:val="ListNumber"/>
      </w:pPr>
      <w:r>
        <w:t>Klick auf "Chat übernehmen" bei gewünschtem Chat</w:t>
      </w:r>
    </w:p>
    <w:p>
      <w:pPr>
        <w:pStyle w:val="ListNumber"/>
      </w:pPr>
      <w:r>
        <w:t>Chat öffnet sich in neuem Fenster/Tab</w:t>
      </w:r>
    </w:p>
    <w:p>
      <w:pPr>
        <w:pStyle w:val="ListNumber"/>
      </w:pPr>
      <w:r>
        <w:t>Status ändert sich automatisch auf "Aktiv"</w:t>
      </w:r>
    </w:p>
    <w:p/>
    <w:p>
      <w:pPr/>
      <w:r>
        <w:t>#### KI-Chat übernehmen</w:t>
      </w:r>
    </w:p>
    <w:p>
      <w:pPr>
        <w:pStyle w:val="ListNumber"/>
      </w:pPr>
      <w:r>
        <w:t>KI-verwaltete Chats ansehen</w:t>
      </w:r>
    </w:p>
    <w:p>
      <w:pPr>
        <w:pStyle w:val="ListNumber"/>
      </w:pPr>
      <w:r>
        <w:t>"Vom KI übernehmen" klicken</w:t>
      </w:r>
    </w:p>
    <w:p>
      <w:pPr>
        <w:pStyle w:val="ListNumber"/>
      </w:pPr>
      <w:r>
        <w:t>Bisheriger Verlauf wird angezeigt</w:t>
      </w:r>
    </w:p>
    <w:p>
      <w:pPr>
        <w:pStyle w:val="ListNumber"/>
      </w:pPr>
      <w:r>
        <w:t>Nachricht an Kunden: "👨‍💻 [Ihr Name] hat den Chat vom KI-Assistenten übernommen."</w:t>
      </w:r>
    </w:p>
    <w:p/>
    <w:p>
      <w:pPr/>
      <w:r>
        <w:t>#### Eskalierte Chats (Priorität!)</w:t>
      </w:r>
    </w:p>
    <w:p>
      <w:pPr>
        <w:pStyle w:val="ListNumber"/>
      </w:pPr>
      <w:r>
        <w:t>Automatisch eskalierte Chats haben 🚨 Symbol</w:t>
      </w:r>
    </w:p>
    <w:p>
      <w:pPr>
        <w:pStyle w:val="ListNumber"/>
      </w:pPr>
      <w:r>
        <w:t>Sofortige Übernahme empfohlen</w:t>
      </w:r>
    </w:p>
    <w:p>
      <w:pPr>
        <w:pStyle w:val="ListNumber"/>
      </w:pPr>
      <w:r>
        <w:t>Nachricht an Kunden: "🚀 [Ihr Name] hat Ihren eskalierten Chat übernommen und steht Ihnen jetzt persönlich zur Verfügung."</w:t>
      </w:r>
    </w:p>
    <w:p/>
    <w:p>
      <w:pPr>
        <w:pStyle w:val="Heading3"/>
      </w:pPr>
      <w:r>
        <w:t>Chat bearbeiten</w:t>
      </w:r>
    </w:p>
    <w:p/>
    <w:p>
      <w:pPr/>
      <w:r>
        <w:t>#### Nachrichten senden</w:t>
      </w:r>
    </w:p>
    <w:p>
      <w:pPr>
        <w:pStyle w:val="ListNumber"/>
      </w:pPr>
      <w:r>
        <w:t>Chat-Fenster öffnen</w:t>
      </w:r>
    </w:p>
    <w:p>
      <w:pPr>
        <w:pStyle w:val="ListNumber"/>
      </w:pPr>
      <w:r>
        <w:t>Nachricht eingeben im unteren Textfeld</w:t>
      </w:r>
    </w:p>
    <w:p>
      <w:pPr>
        <w:pStyle w:val="ListNumber"/>
      </w:pPr>
      <w:r>
        <w:t>Enter-Taste oder Send-Button drücken</w:t>
      </w:r>
    </w:p>
    <w:p>
      <w:pPr>
        <w:pStyle w:val="ListNumber"/>
      </w:pPr>
      <w:r>
        <w:t>Nachrichten erscheinen sofort beim Kunden</w:t>
      </w:r>
    </w:p>
    <w:p/>
    <w:p>
      <w:pPr/>
      <w:r>
        <w:t>#### Chat-Status verstehen</w:t>
      </w:r>
    </w:p>
    <w:p>
      <w:pPr/>
      <w:r>
        <w:t>Status | Bedeutung | Ihre Aktion</w:t>
      </w:r>
    </w:p>
    <w:p>
      <w:pPr/>
      <w:r>
        <w:t>🟡 **Waiting** | Kunde wartet | Schnell übernehmen</w:t>
      </w:r>
    </w:p>
    <w:p>
      <w:pPr/>
      <w:r>
        <w:t>💻 **Active** | Sie bearbeiten | Normal antworten</w:t>
      </w:r>
    </w:p>
    <w:p>
      <w:pPr/>
      <w:r>
        <w:t>🤖 **AI-Handled** | KI antwortet | Überwachen/übernehmen</w:t>
      </w:r>
    </w:p>
    <w:p>
      <w:pPr/>
      <w:r>
        <w:t>🚨 **Escalated** | Auto-eskaliert | SOFORT übernehmen</w:t>
      </w:r>
    </w:p>
    <w:p>
      <w:pPr/>
      <w:r>
        <w:t>⚫ **Ended** | Beendet | Abgeschlossen</w:t>
      </w:r>
    </w:p>
    <w:p/>
    <w:p>
      <w:pPr/>
      <w:r>
        <w:t>#### Chat beenden</w:t>
      </w:r>
    </w:p>
    <w:p>
      <w:pPr>
        <w:pStyle w:val="ListNumber"/>
      </w:pPr>
      <w:r>
        <w:t>Problem gelöst bestätigen</w:t>
      </w:r>
    </w:p>
    <w:p>
      <w:pPr>
        <w:pStyle w:val="ListNumber"/>
      </w:pPr>
      <w:r>
        <w:t>"Chat beenden" Button klicken</w:t>
      </w:r>
    </w:p>
    <w:p>
      <w:pPr>
        <w:pStyle w:val="ListNumber"/>
      </w:pPr>
      <w:r>
        <w:t>Automatische Nachricht: "Chat wurde beendet."</w:t>
      </w:r>
    </w:p>
    <w:p>
      <w:pPr>
        <w:pStyle w:val="ListNumber"/>
      </w:pPr>
      <w:r>
        <w:t>Chat verschwindet aus Ihrer aktiven Liste</w:t>
      </w:r>
    </w:p>
    <w:p/>
    <w:p>
      <w:pPr>
        <w:pStyle w:val="Heading3"/>
      </w:pPr>
      <w:r>
        <w:t>KI-Chat überwachen</w:t>
      </w:r>
    </w:p>
    <w:p/>
    <w:p>
      <w:pPr/>
      <w:r>
        <w:t>#### Wann sollten Sie eingreifen?</w:t>
      </w:r>
    </w:p>
    <w:p>
      <w:pPr/>
      <w:r>
        <w:t>✅ Übernehmen Sie, wenn:</w:t>
      </w:r>
    </w:p>
    <w:p>
      <w:pPr>
        <w:pStyle w:val="ListBullet"/>
      </w:pPr>
      <w:r>
        <w:t>Kunde frustriert wirkt</w:t>
      </w:r>
    </w:p>
    <w:p>
      <w:pPr>
        <w:pStyle w:val="ListBullet"/>
      </w:pPr>
      <w:r>
        <w:t>Problem komplex wird</w:t>
      </w:r>
    </w:p>
    <w:p>
      <w:pPr>
        <w:pStyle w:val="ListBullet"/>
      </w:pPr>
      <w:r>
        <w:t>KI wiederholt gleiche Antworten gibt</w:t>
      </w:r>
    </w:p>
    <w:p>
      <w:pPr>
        <w:pStyle w:val="ListBullet"/>
      </w:pPr>
      <w:r>
        <w:t>Technische Details benötigt werden</w:t>
      </w:r>
    </w:p>
    <w:p>
      <w:pPr>
        <w:pStyle w:val="ListBullet"/>
      </w:pPr>
      <w:r>
        <w:t>Kunde explizit nach menschlichem Agent fragt</w:t>
      </w:r>
    </w:p>
    <w:p/>
    <w:p>
      <w:pPr/>
      <w:r>
        <w:t>❌ Nicht übernehmen, wenn:</w:t>
      </w:r>
    </w:p>
    <w:p>
      <w:pPr>
        <w:pStyle w:val="ListBullet"/>
      </w:pPr>
      <w:r>
        <w:t>KI hilft erfolgreich</w:t>
      </w:r>
    </w:p>
    <w:p>
      <w:pPr>
        <w:pStyle w:val="ListBullet"/>
      </w:pPr>
      <w:r>
        <w:t>Einfaches Problem</w:t>
      </w:r>
    </w:p>
    <w:p>
      <w:pPr>
        <w:pStyle w:val="ListBullet"/>
      </w:pPr>
      <w:r>
        <w:t>Kunde zufrieden mit KI-Antworten</w:t>
      </w:r>
    </w:p>
    <w:p/>
    <w:p>
      <w:r>
        <w:br w:type="page"/>
      </w:r>
    </w:p>
    <w:p/>
    <w:p>
      <w:pPr>
        <w:pStyle w:val="Heading2"/>
      </w:pPr>
      <w:r>
        <w:t>🎫 Ticket-Management</w:t>
      </w:r>
    </w:p>
    <w:p/>
    <w:p>
      <w:pPr>
        <w:pStyle w:val="Heading3"/>
      </w:pPr>
      <w:r>
        <w:t>1. Neues Ticket übernehmen</w:t>
      </w:r>
    </w:p>
    <w:p/>
    <w:p>
      <w:pPr/>
      <w:r>
        <w:t>#### Aus der Ticket-Liste:</w:t>
      </w:r>
    </w:p>
    <w:p>
      <w:pPr>
        <w:pStyle w:val="ListNumber"/>
      </w:pPr>
      <w:r>
        <w:t>Gehen Sie zu Tickets</w:t>
      </w:r>
    </w:p>
    <w:p>
      <w:pPr>
        <w:pStyle w:val="ListNumber"/>
      </w:pPr>
      <w:r>
        <w:t>Finden Sie ein Ticket mit Status "Offen" ohne Zuweisung</w:t>
      </w:r>
    </w:p>
    <w:p>
      <w:pPr>
        <w:pStyle w:val="ListNumber"/>
      </w:pPr>
      <w:r>
        <w:t>Klicken Sie auf "Ansehen"</w:t>
      </w:r>
    </w:p>
    <w:p>
      <w:pPr>
        <w:pStyle w:val="ListNumber"/>
      </w:pPr>
      <w:r>
        <w:t>Klicken Sie auf "Mir zuweisen"</w:t>
      </w:r>
    </w:p>
    <w:p/>
    <w:p>
      <w:pPr/>
      <w:r>
        <w:t>✅ Das Ticket wird Ihnen zugewiesen und der Status ändert sich auf "In Bearbeitung"</w:t>
      </w:r>
    </w:p>
    <w:p/>
    <w:p>
      <w:pPr>
        <w:pStyle w:val="Heading3"/>
      </w:pPr>
      <w:r>
        <w:t>2. Ticket für Kunde erstellen (Telefonanfrage)</w:t>
      </w:r>
    </w:p>
    <w:p/>
    <w:p>
      <w:pPr/>
      <w:r>
        <w:t>Wenn ein Kunde telefonisch anruft:</w:t>
      </w:r>
    </w:p>
    <w:p/>
    <w:p>
      <w:pPr>
        <w:pStyle w:val="ListNumber"/>
      </w:pPr>
      <w:r>
        <w:t>Klicken Sie auf "Ticket erstellen" in der Navigation</w:t>
      </w:r>
    </w:p>
    <w:p>
      <w:pPr>
        <w:pStyle w:val="ListNumber"/>
      </w:pPr>
      <w:r>
        <w:t>Geben Sie die Kunden-Email ein (Kunde muss im System existieren)</w:t>
      </w:r>
    </w:p>
    <w:p>
      <w:pPr>
        <w:pStyle w:val="ListNumber"/>
      </w:pPr>
      <w:r>
        <w:t>Füllen Sie aus:</w:t>
      </w:r>
    </w:p>
    <w:p>
      <w:pPr/>
      <w:r>
        <w:t xml:space="preserve">   - Titel: Kurze Zusammenfassung des Problems</w:t>
      </w:r>
    </w:p>
    <w:p>
      <w:pPr/>
      <w:r>
        <w:t xml:space="preserve">   - Beschreibung: Detaillierte Problembeschreibung vom Kunden</w:t>
      </w:r>
    </w:p>
    <w:p>
      <w:pPr/>
      <w:r>
        <w:t xml:space="preserve">   - Kategorie: Passende Kategorie wählen</w:t>
      </w:r>
    </w:p>
    <w:p>
      <w:pPr/>
      <w:r>
        <w:t xml:space="preserve">   - Priorität:</w:t>
      </w:r>
    </w:p>
    <w:p>
      <w:pPr/>
      <w:r>
        <w:t xml:space="preserve">     - 🟢 Low: Nicht dringend</w:t>
      </w:r>
    </w:p>
    <w:p>
      <w:pPr/>
      <w:r>
        <w:t xml:space="preserve">     - 🟡 Medium: Normale Priorität (Standard)</w:t>
      </w:r>
    </w:p>
    <w:p>
      <w:pPr/>
      <w:r>
        <w:t xml:space="preserve">     - 🟠 High: Dringend</w:t>
      </w:r>
    </w:p>
    <w:p>
      <w:pPr/>
      <w:r>
        <w:t xml:space="preserve">     - 🔴 Critical: Sehr dringend, blockiert Arbeit</w:t>
      </w:r>
    </w:p>
    <w:p>
      <w:pPr>
        <w:pStyle w:val="ListNumber"/>
      </w:pPr>
      <w:r>
        <w:t>Klicken Sie auf "Ticket für Kunde erstellen"</w:t>
      </w:r>
    </w:p>
    <w:p/>
    <w:p>
      <w:pPr/>
      <w:r>
        <w:t>💡 Hinweis: Ein interner Kommentar wird automatisch erstellt, der vermerkt, dass Sie dieses Ticket für den Kunden erstellt haben.</w:t>
      </w:r>
    </w:p>
    <w:p/>
    <w:p>
      <w:pPr>
        <w:pStyle w:val="Heading3"/>
      </w:pPr>
      <w:r>
        <w:t>3. Auf Ticket antworten</w:t>
      </w:r>
    </w:p>
    <w:p/>
    <w:p>
      <w:pPr>
        <w:pStyle w:val="ListNumber"/>
      </w:pPr>
      <w:r>
        <w:t>Öffnen Sie das Ticket</w:t>
      </w:r>
    </w:p>
    <w:p>
      <w:pPr>
        <w:pStyle w:val="ListNumber"/>
      </w:pPr>
      <w:r>
        <w:t>Scrollen Sie zum Kommentar-Bereich</w:t>
      </w:r>
    </w:p>
    <w:p>
      <w:pPr>
        <w:pStyle w:val="ListNumber"/>
      </w:pPr>
      <w:r>
        <w:t>Geben Sie Ihre Antwort ein</w:t>
      </w:r>
    </w:p>
    <w:p>
      <w:pPr>
        <w:pStyle w:val="ListNumber"/>
      </w:pPr>
      <w:r>
        <w:t>Optional: Haken bei "Interner Kommentar" setzen</w:t>
      </w:r>
    </w:p>
    <w:p>
      <w:pPr/>
      <w:r>
        <w:t xml:space="preserve">   - ✅ Mit Haken: Nur für Support-Team sichtbar</w:t>
      </w:r>
    </w:p>
    <w:p>
      <w:pPr/>
      <w:r>
        <w:t xml:space="preserve">   - ❌ Ohne Haken: Kunde kann den Kommentar sehen</w:t>
      </w:r>
    </w:p>
    <w:p>
      <w:pPr>
        <w:pStyle w:val="ListNumber"/>
      </w:pPr>
      <w:r>
        <w:t>Klicken Sie auf "Nachricht senden"</w:t>
      </w:r>
    </w:p>
    <w:p/>
    <w:p>
      <w:pPr>
        <w:pStyle w:val="Heading3"/>
      </w:pPr>
      <w:r>
        <w:t>4. Ticket-Status ändern</w:t>
      </w:r>
    </w:p>
    <w:p/>
    <w:p>
      <w:pPr/>
      <w:r>
        <w:t>Tickets durchlaufen folgende Status:</w:t>
      </w:r>
    </w:p>
    <w:p/>
    <w:p>
      <w:pPr/>
      <w:r>
        <w:t>Status | Bedeutung | Wann verwenden</w:t>
      </w:r>
    </w:p>
    <w:p>
      <w:pPr/>
      <w:r>
        <w:t>🟢 **Offen** | Neu erstellt | Automatisch bei Erstellung</w:t>
      </w:r>
    </w:p>
    <w:p>
      <w:pPr/>
      <w:r>
        <w:t>🟡 **In Bearbeitung** | Wird bearbeitet | Automatisch bei Zuweisung</w:t>
      </w:r>
    </w:p>
    <w:p>
      <w:pPr/>
      <w:r>
        <w:t>🔵 **Wartet auf Kunde** | Kunde muss antworten | Wenn Sie auf Rückmeldung warten</w:t>
      </w:r>
    </w:p>
    <w:p>
      <w:pPr/>
      <w:r>
        <w:t>🟢 **Gelöst** | Problem behoben | Nach erfolgreicher Lösung</w:t>
      </w:r>
    </w:p>
    <w:p>
      <w:pPr/>
      <w:r>
        <w:t>⚫ **Geschlossen** | Abgeschlossen | Final geschlossen</w:t>
      </w:r>
    </w:p>
    <w:p/>
    <w:p>
      <w:pPr/>
      <w:r>
        <w:t>Status wird automatisch geändert durch:</w:t>
      </w:r>
    </w:p>
    <w:p>
      <w:pPr>
        <w:pStyle w:val="ListBullet"/>
      </w:pPr>
      <w:r>
        <w:t>Zuweisung → "In Bearbeitung"</w:t>
      </w:r>
    </w:p>
    <w:p>
      <w:pPr>
        <w:pStyle w:val="ListBullet"/>
      </w:pPr>
      <w:r>
        <w:t>Schließen → "Geschlossen"</w:t>
      </w:r>
    </w:p>
    <w:p/>
    <w:p>
      <w:pPr>
        <w:pStyle w:val="Heading3"/>
      </w:pPr>
      <w:r>
        <w:t>5. Ticket eskalieren</w:t>
      </w:r>
    </w:p>
    <w:p/>
    <w:p>
      <w:pPr/>
      <w:r>
        <w:t>Wenn Sie Hilfe von einem höheren Support Level benötigen:</w:t>
      </w:r>
    </w:p>
    <w:p/>
    <w:p>
      <w:pPr>
        <w:pStyle w:val="ListNumber"/>
      </w:pPr>
      <w:r>
        <w:t>Öffnen Sie das Ticket</w:t>
      </w:r>
    </w:p>
    <w:p>
      <w:pPr>
        <w:pStyle w:val="ListNumber"/>
      </w:pPr>
      <w:r>
        <w:t>Klicken Sie auf "Eskalieren"</w:t>
      </w:r>
    </w:p>
    <w:p>
      <w:pPr>
        <w:pStyle w:val="ListNumber"/>
      </w:pPr>
      <w:r>
        <w:t>Wählen Sie:</w:t>
      </w:r>
    </w:p>
    <w:p>
      <w:pPr/>
      <w:r>
        <w:t xml:space="preserve">   - Agent: Support Agent mit höherem Level</w:t>
      </w:r>
    </w:p>
    <w:p>
      <w:pPr/>
      <w:r>
        <w:t xml:space="preserve">   - Neuer Support Level: (Optional) Level 2, 3 oder 4</w:t>
      </w:r>
    </w:p>
    <w:p>
      <w:pPr/>
      <w:r>
        <w:t xml:space="preserve">   - Grund: Warum wird eskaliert?</w:t>
      </w:r>
    </w:p>
    <w:p>
      <w:pPr>
        <w:pStyle w:val="ListNumber"/>
      </w:pPr>
      <w:r>
        <w:t>Klicken Sie auf "Ticket eskalieren"</w:t>
      </w:r>
    </w:p>
    <w:p/>
    <w:p>
      <w:pPr/>
      <w:r>
        <w:t>Eskalations-Regeln:</w:t>
      </w:r>
    </w:p>
    <w:p>
      <w:pPr>
        <w:pStyle w:val="ListBullet"/>
      </w:pPr>
      <w:r>
        <w:t>Level 1 → kann zu Level 2, 3 oder 4 eskalieren</w:t>
      </w:r>
    </w:p>
    <w:p>
      <w:pPr>
        <w:pStyle w:val="ListBullet"/>
      </w:pPr>
      <w:r>
        <w:t>Level 2 → kann zu Level 3 oder 4 eskalieren</w:t>
      </w:r>
    </w:p>
    <w:p>
      <w:pPr>
        <w:pStyle w:val="ListBullet"/>
      </w:pPr>
      <w:r>
        <w:t>Level 3 → kann zu Level 4 eskalieren</w:t>
      </w:r>
    </w:p>
    <w:p>
      <w:pPr>
        <w:pStyle w:val="ListBullet"/>
      </w:pPr>
      <w:r>
        <w:t>Level 4 → kann alle Tickets bearbeiten</w:t>
      </w:r>
    </w:p>
    <w:p/>
    <w:p>
      <w:pPr>
        <w:pStyle w:val="Heading3"/>
      </w:pPr>
      <w:r>
        <w:t>6. Ticket schließen</w:t>
      </w:r>
    </w:p>
    <w:p/>
    <w:p>
      <w:pPr/>
      <w:r>
        <w:t>Nur Sie oder ein Admin kann Ihre zugewiesenen Tickets schließen!</w:t>
      </w:r>
    </w:p>
    <w:p/>
    <w:p>
      <w:pPr>
        <w:pStyle w:val="ListNumber"/>
      </w:pPr>
      <w:r>
        <w:t>Öffnen Sie das Ticket</w:t>
      </w:r>
    </w:p>
    <w:p>
      <w:pPr>
        <w:pStyle w:val="ListNumber"/>
      </w:pPr>
      <w:r>
        <w:t>Stellen Sie sicher, dass das Problem gelöst ist</w:t>
      </w:r>
    </w:p>
    <w:p>
      <w:pPr>
        <w:pStyle w:val="ListNumber"/>
      </w:pPr>
      <w:r>
        <w:t>Klicken Sie auf "Schließen"</w:t>
      </w:r>
    </w:p>
    <w:p>
      <w:pPr>
        <w:pStyle w:val="ListNumber"/>
      </w:pPr>
      <w:r>
        <w:t>Bestätigen Sie die Aktion</w:t>
      </w:r>
    </w:p>
    <w:p/>
    <w:p>
      <w:pPr/>
      <w:r>
        <w:t>Was passiert beim Schließen:</w:t>
      </w:r>
    </w:p>
    <w:p>
      <w:pPr>
        <w:pStyle w:val="ListBullet"/>
      </w:pPr>
      <w:r>
        <w:t>✅ Status wird auf "Geschlossen" gesetzt</w:t>
      </w:r>
    </w:p>
    <w:p>
      <w:pPr>
        <w:pStyle w:val="ListBullet"/>
      </w:pPr>
      <w:r>
        <w:t>✅ Zeitstempel wird gespeichert</w:t>
      </w:r>
    </w:p>
    <w:p>
      <w:pPr>
        <w:pStyle w:val="ListBullet"/>
      </w:pPr>
      <w:r>
        <w:t>✅ Kunde erhält Email mit komplettem Ticket-Verlauf</w:t>
      </w:r>
    </w:p>
    <w:p>
      <w:pPr>
        <w:pStyle w:val="ListBullet"/>
      </w:pPr>
      <w:r>
        <w:t>✅ Ticket verschwindet aus Ihrer aktiven Liste</w:t>
      </w:r>
    </w:p>
    <w:p/>
    <w:p>
      <w:r>
        <w:br w:type="page"/>
      </w:r>
    </w:p>
    <w:p/>
    <w:p>
      <w:pPr>
        <w:pStyle w:val="Heading2"/>
      </w:pPr>
      <w:r>
        <w:t>🤖 KI-Zusammenarbeit</w:t>
      </w:r>
    </w:p>
    <w:p/>
    <w:p>
      <w:pPr>
        <w:pStyle w:val="Heading3"/>
      </w:pPr>
      <w:r>
        <w:t>Wie arbeitet die KI?</w:t>
      </w:r>
    </w:p>
    <w:p/>
    <w:p>
      <w:pPr/>
      <w:r>
        <w:t>#### Intelligente Features</w:t>
      </w:r>
    </w:p>
    <w:p>
      <w:pPr>
        <w:pStyle w:val="ListBullet"/>
      </w:pPr>
      <w:r>
        <w:t>🧠 Problem-Kategorisierung: Erkennt Login-, E-Mail-, Performance-Probleme automatisch</w:t>
      </w:r>
    </w:p>
    <w:p>
      <w:pPr>
        <w:pStyle w:val="ListBullet"/>
      </w:pPr>
      <w:r>
        <w:t>👤 User-Level Detection: Passt Antworten an Technisches Wissen an (Anfänger/Fortgeschritten/Expert)</w:t>
      </w:r>
    </w:p>
    <w:p>
      <w:pPr>
        <w:pStyle w:val="ListBullet"/>
      </w:pPr>
      <w:r>
        <w:t>🚨 Auto-Eskalation: Eskaliert automatisch bei komplexen Problemen oder Frustration</w:t>
      </w:r>
    </w:p>
    <w:p>
      <w:pPr>
        <w:pStyle w:val="ListBullet"/>
      </w:pPr>
      <w:r>
        <w:t>🧠 Conversation Memory: Erinnert sich an bisherige Nachrichten und baut darauf auf</w:t>
      </w:r>
    </w:p>
    <w:p/>
    <w:p>
      <w:pPr/>
      <w:r>
        <w:t>#### KI-Antwort-Qualität</w:t>
      </w:r>
    </w:p>
    <w:p>
      <w:pPr/>
      <w:r>
        <w:t>Die KI bietet:</w:t>
      </w:r>
    </w:p>
    <w:p>
      <w:pPr>
        <w:pStyle w:val="ListBullet"/>
      </w:pPr>
      <w:r>
        <w:t>✅ Schritt-für-Schritt-Anleitungen für Anfänger</w:t>
      </w:r>
    </w:p>
    <w:p>
      <w:pPr>
        <w:pStyle w:val="ListBullet"/>
      </w:pPr>
      <w:r>
        <w:t>✅ Technische Details für Experten</w:t>
      </w:r>
    </w:p>
    <w:p>
      <w:pPr>
        <w:pStyle w:val="ListBullet"/>
      </w:pPr>
      <w:r>
        <w:t>✅ Mehrere Lösungsoptionen (einfach → komplex)</w:t>
      </w:r>
    </w:p>
    <w:p>
      <w:pPr>
        <w:pStyle w:val="ListBullet"/>
      </w:pPr>
      <w:r>
        <w:t>✅ Kontextuelle Antworten basierend auf bisheriger Konversation</w:t>
      </w:r>
    </w:p>
    <w:p>
      <w:pPr>
        <w:pStyle w:val="ListBullet"/>
      </w:pPr>
      <w:r>
        <w:t>✅ Proaktive Nachfragen bei unklaren Problemen</w:t>
      </w:r>
    </w:p>
    <w:p/>
    <w:p>
      <w:pPr>
        <w:pStyle w:val="Heading3"/>
      </w:pPr>
      <w:r>
        <w:t>KI-Überwachung als Agent</w:t>
      </w:r>
    </w:p>
    <w:p/>
    <w:p>
      <w:pPr/>
      <w:r>
        <w:t>#### Dashboard-Indikatoren</w:t>
      </w:r>
    </w:p>
    <w:p>
      <w:pPr>
        <w:pStyle w:val="ListBullet"/>
      </w:pPr>
      <w:r>
        <w:t>🤖 KI-verwaltete Chats: Anzahl aktiver KI-Gespräche</w:t>
      </w:r>
    </w:p>
    <w:p>
      <w:pPr>
        <w:pStyle w:val="ListBullet"/>
      </w:pPr>
      <w:r>
        <w:t>📊 Success Rate: Wie oft löst KI Probleme ohne Eskalation</w:t>
      </w:r>
    </w:p>
    <w:p>
      <w:pPr>
        <w:pStyle w:val="ListBullet"/>
      </w:pPr>
      <w:r>
        <w:t>⏱️ Response Time: Durchschnittliche KI-Antwortzeit</w:t>
      </w:r>
    </w:p>
    <w:p>
      <w:pPr>
        <w:pStyle w:val="ListBullet"/>
      </w:pPr>
      <w:r>
        <w:t>🚨 Eskalation Rate: Wie oft eskaliert KI automatisch</w:t>
      </w:r>
    </w:p>
    <w:p/>
    <w:p>
      <w:pPr/>
      <w:r>
        <w:t>#### Eingreifen bei KI-Problemen</w:t>
      </w:r>
    </w:p>
    <w:p>
      <w:pPr/>
      <w:r>
        <w:t>Übernehmen Sie sofort, wenn:</w:t>
      </w:r>
    </w:p>
    <w:p>
      <w:pPr>
        <w:pStyle w:val="ListBullet"/>
      </w:pPr>
      <w:r>
        <w:t>❌ KI gibt falsche technische Informationen</w:t>
      </w:r>
    </w:p>
    <w:p>
      <w:pPr>
        <w:pStyle w:val="ListBullet"/>
      </w:pPr>
      <w:r>
        <w:t>❌ Kunde wird frustriert (Keywords: "hilft nicht", "funktioniert nicht")</w:t>
      </w:r>
    </w:p>
    <w:p>
      <w:pPr>
        <w:pStyle w:val="ListBullet"/>
      </w:pPr>
      <w:r>
        <w:t>❌ KI versteht Problem nicht nach 2-3 Versuchen</w:t>
      </w:r>
    </w:p>
    <w:p>
      <w:pPr>
        <w:pStyle w:val="ListBullet"/>
      </w:pPr>
      <w:r>
        <w:t>❌ Sicherheitskritisches Problem erkannt</w:t>
      </w:r>
    </w:p>
    <w:p>
      <w:pPr>
        <w:pStyle w:val="ListBullet"/>
      </w:pPr>
      <w:r>
        <w:t>❌ Kunde fragt explizit nach menschlichem Agent</w:t>
      </w:r>
    </w:p>
    <w:p/>
    <w:p>
      <w:pPr/>
      <w:r>
        <w:t>#### Nach KI-Übernahme</w:t>
      </w:r>
    </w:p>
    <w:p>
      <w:pPr>
        <w:pStyle w:val="ListNumber"/>
      </w:pPr>
      <w:r>
        <w:t>Verlauf lesen: Verstehen Sie, was die KI bereits versucht hat</w:t>
      </w:r>
    </w:p>
    <w:p>
      <w:pPr>
        <w:pStyle w:val="ListNumber"/>
      </w:pPr>
      <w:r>
        <w:t>Kunde begrüßen: "👨‍💻 [Name] hat den Chat übernommen."</w:t>
      </w:r>
    </w:p>
    <w:p>
      <w:pPr>
        <w:pStyle w:val="ListNumber"/>
      </w:pPr>
      <w:r>
        <w:t>Fortfahren: Bauen Sie auf KI-Informationen auf</w:t>
      </w:r>
    </w:p>
    <w:p>
      <w:pPr>
        <w:pStyle w:val="ListNumber"/>
      </w:pPr>
      <w:r>
        <w:t>Nicht wiederholen: Keine Lösungen doppelt vorschlagen</w:t>
      </w:r>
    </w:p>
    <w:p/>
    <w:p>
      <w:pPr>
        <w:pStyle w:val="Heading3"/>
      </w:pPr>
      <w:r>
        <w:t>KI-Feedback geben</w:t>
      </w:r>
    </w:p>
    <w:p/>
    <w:p>
      <w:pPr/>
      <w:r>
        <w:t>#### Positive KI-Antworten</w:t>
      </w:r>
    </w:p>
    <w:p>
      <w:pPr>
        <w:pStyle w:val="ListBullet"/>
      </w:pPr>
      <w:r>
        <w:t>✅ Lassen Sie erfolgreiche KI-Chats laufen</w:t>
      </w:r>
    </w:p>
    <w:p>
      <w:pPr>
        <w:pStyle w:val="ListBullet"/>
      </w:pPr>
      <w:r>
        <w:t>✅ Übernehmen Sie erst bei wirklichen Problemen</w:t>
      </w:r>
    </w:p>
    <w:p>
      <w:pPr>
        <w:pStyle w:val="ListBullet"/>
      </w:pPr>
      <w:r>
        <w:t>✅ Kunde zufrieden = KI erfolgreich</w:t>
      </w:r>
    </w:p>
    <w:p/>
    <w:p>
      <w:pPr/>
      <w:r>
        <w:t>#### Problematische KI-Antworten</w:t>
      </w:r>
    </w:p>
    <w:p>
      <w:pPr>
        <w:pStyle w:val="ListBullet"/>
      </w:pPr>
      <w:r>
        <w:t>🔄 Übernehmen Sie den Chat</w:t>
      </w:r>
    </w:p>
    <w:p>
      <w:pPr>
        <w:pStyle w:val="ListBullet"/>
      </w:pPr>
      <w:r>
        <w:t>📝 Notieren Sie das Problem intern</w:t>
      </w:r>
    </w:p>
    <w:p>
      <w:pPr>
        <w:pStyle w:val="ListBullet"/>
      </w:pPr>
      <w:r>
        <w:t>📧 Melden Sie systematische KI-Fehler an Admins</w:t>
      </w:r>
    </w:p>
    <w:p/>
    <w:p>
      <w:r>
        <w:br w:type="page"/>
      </w:r>
    </w:p>
    <w:p/>
    <w:p>
      <w:pPr>
        <w:pStyle w:val="Heading2"/>
      </w:pPr>
      <w:r>
        <w:t>👥 Kundenverwaltung</w:t>
      </w:r>
    </w:p>
    <w:p/>
    <w:p>
      <w:pPr>
        <w:pStyle w:val="Heading3"/>
      </w:pPr>
      <w:r>
        <w:t>Zugriff auf Benutzerverwaltung</w:t>
      </w:r>
    </w:p>
    <w:p>
      <w:pPr/>
      <w:r>
        <w:t>Je nach Support Level:</w:t>
      </w:r>
    </w:p>
    <w:p>
      <w:pPr>
        <w:pStyle w:val="ListBullet"/>
      </w:pPr>
      <w:r>
        <w:t>Level 1: Nur Kunden verwalten</w:t>
      </w:r>
    </w:p>
    <w:p>
      <w:pPr>
        <w:pStyle w:val="ListBullet"/>
      </w:pPr>
      <w:r>
        <w:t>Level 2: Kunden verwalten</w:t>
      </w:r>
    </w:p>
    <w:p>
      <w:pPr>
        <w:pStyle w:val="ListBullet"/>
      </w:pPr>
      <w:r>
        <w:t>Level 3: Kunden + Level 1-2 Agents verwalten</w:t>
      </w:r>
    </w:p>
    <w:p>
      <w:pPr>
        <w:pStyle w:val="ListBullet"/>
      </w:pPr>
      <w:r>
        <w:t>Level 4: Alle außer Admins verwalten</w:t>
      </w:r>
    </w:p>
    <w:p/>
    <w:p>
      <w:pPr>
        <w:pStyle w:val="Heading3"/>
      </w:pPr>
      <w:r>
        <w:t>Kunden erstellen/bearbeiten</w:t>
      </w:r>
    </w:p>
    <w:p/>
    <w:p>
      <w:pPr/>
      <w:r>
        <w:t>#### Neuen Kunden anlegen</w:t>
      </w:r>
    </w:p>
    <w:p>
      <w:pPr>
        <w:pStyle w:val="ListNumber"/>
      </w:pPr>
      <w:r>
        <w:t>Navigation: "Benutzerverwaltung"</w:t>
      </w:r>
    </w:p>
    <w:p>
      <w:pPr>
        <w:pStyle w:val="ListNumber"/>
      </w:pPr>
      <w:r>
        <w:t>Button: "Neuen Benutzer erstellen"</w:t>
      </w:r>
    </w:p>
    <w:p>
      <w:pPr>
        <w:pStyle w:val="ListNumber"/>
      </w:pPr>
      <w:r>
        <w:t>Grunddaten ausfüllen:</w:t>
      </w:r>
    </w:p>
    <w:p>
      <w:pPr/>
      <w:r>
        <w:t xml:space="preserve">   `</w:t>
      </w:r>
    </w:p>
    <w:p>
      <w:pPr/>
      <w:r>
        <w:t xml:space="preserve">   ✅ Vorname, Nachname</w:t>
      </w:r>
    </w:p>
    <w:p>
      <w:pPr/>
      <w:r>
        <w:t xml:space="preserve">   ✅ E-Mail-Adresse (wichtig für Tickets!)</w:t>
      </w:r>
    </w:p>
    <w:p>
      <w:pPr/>
      <w:r>
        <w:t xml:space="preserve">   ✅ Telefonnummer</w:t>
      </w:r>
    </w:p>
    <w:p>
      <w:pPr/>
      <w:r>
        <w:t xml:space="preserve">   ✅ Firma (optional)</w:t>
      </w:r>
    </w:p>
    <w:p>
      <w:pPr/>
      <w:r>
        <w:t xml:space="preserve">   ✅ Adresse (optional)</w:t>
      </w:r>
    </w:p>
    <w:p>
      <w:pPr/>
      <w:r>
        <w:t xml:space="preserve">   `</w:t>
      </w:r>
    </w:p>
    <w:p>
      <w:pPr>
        <w:pStyle w:val="ListNumber"/>
      </w:pPr>
      <w:r>
        <w:t>Rolle: "Kunde" auswählen</w:t>
      </w:r>
    </w:p>
    <w:p>
      <w:pPr>
        <w:pStyle w:val="ListNumber"/>
      </w:pPr>
      <w:r>
        <w:t>Temporäres Passwort: System generiert automatisch</w:t>
      </w:r>
    </w:p>
    <w:p>
      <w:pPr>
        <w:pStyle w:val="ListNumber"/>
      </w:pPr>
      <w:r>
        <w:t>"Benutzer erstellen" klicken</w:t>
      </w:r>
    </w:p>
    <w:p/>
    <w:p>
      <w:pPr/>
      <w:r>
        <w:t>#### Kunde bearbeiten</w:t>
      </w:r>
    </w:p>
    <w:p>
      <w:pPr>
        <w:pStyle w:val="ListNumber"/>
      </w:pPr>
      <w:r>
        <w:t>Liste öffnen: Alle Benutzer anzeigen</w:t>
      </w:r>
    </w:p>
    <w:p>
      <w:pPr>
        <w:pStyle w:val="ListNumber"/>
      </w:pPr>
      <w:r>
        <w:t>Kunde finden: Suche oder Liste durchgehen</w:t>
      </w:r>
    </w:p>
    <w:p>
      <w:pPr>
        <w:pStyle w:val="ListNumber"/>
      </w:pPr>
      <w:r>
        <w:t>"Bearbeiten" klicken</w:t>
      </w:r>
    </w:p>
    <w:p>
      <w:pPr>
        <w:pStyle w:val="ListNumber"/>
      </w:pPr>
      <w:r>
        <w:t>Daten ändern: Alle Felder bearbeitbar</w:t>
      </w:r>
    </w:p>
    <w:p>
      <w:pPr>
        <w:pStyle w:val="ListNumber"/>
      </w:pPr>
      <w:r>
        <w:t>Aktionen verfügbar:</w:t>
      </w:r>
    </w:p>
    <w:p>
      <w:pPr/>
      <w:r>
        <w:t xml:space="preserve">   - ⚡ Status: Aktiv/Inaktiv schalten</w:t>
      </w:r>
    </w:p>
    <w:p>
      <w:pPr/>
      <w:r>
        <w:t xml:space="preserve">   - 🔑 Passwort zurücksetzen: Neues Passwort generieren</w:t>
      </w:r>
    </w:p>
    <w:p>
      <w:pPr/>
      <w:r>
        <w:t xml:space="preserve">   - 📧 E-Mail senden: Willkommens-E-Mail</w:t>
      </w:r>
    </w:p>
    <w:p/>
    <w:p>
      <w:pPr/>
      <w:r>
        <w:t>#### Support-Agent verwalten (Level 3+)</w:t>
      </w:r>
    </w:p>
    <w:p>
      <w:pPr/>
      <w:r>
        <w:t>Zusätzliche Felder:</w:t>
      </w:r>
    </w:p>
    <w:p>
      <w:pPr>
        <w:pStyle w:val="ListBullet"/>
      </w:pPr>
      <w:r>
        <w:t>🎯 Support Level: 1, 2, 3 oder 4</w:t>
      </w:r>
    </w:p>
    <w:p>
      <w:pPr>
        <w:pStyle w:val="ListBullet"/>
      </w:pPr>
      <w:r>
        <w:t>🔧 Spezialgebiete: Technische Bereiche</w:t>
      </w:r>
    </w:p>
    <w:p>
      <w:pPr>
        <w:pStyle w:val="ListBullet"/>
      </w:pPr>
      <w:r>
        <w:t>📞 Durchwahl: Interne Telefonnummer</w:t>
      </w:r>
    </w:p>
    <w:p/>
    <w:p>
      <w:pPr>
        <w:pStyle w:val="Heading3"/>
      </w:pPr>
      <w:r>
        <w:t>Kundensuche &amp; Filter</w:t>
      </w:r>
    </w:p>
    <w:p>
      <w:pPr>
        <w:pStyle w:val="ListBullet"/>
      </w:pPr>
      <w:r>
        <w:t>🔍 Suchleiste: Name, E-Mail, Firma</w:t>
      </w:r>
    </w:p>
    <w:p>
      <w:pPr>
        <w:pStyle w:val="ListBullet"/>
      </w:pPr>
      <w:r>
        <w:t>🏷️ Filter nach Rolle: Kunde/Agent/Admin</w:t>
      </w:r>
    </w:p>
    <w:p>
      <w:pPr>
        <w:pStyle w:val="ListBullet"/>
      </w:pPr>
      <w:r>
        <w:t>📊 Filter nach Status: Aktiv/Inaktiv</w:t>
      </w:r>
    </w:p>
    <w:p>
      <w:pPr>
        <w:pStyle w:val="ListBullet"/>
      </w:pPr>
      <w:r>
        <w:t>📅 Filter nach Erstellung: Neu, Alt</w:t>
      </w:r>
    </w:p>
    <w:p/>
    <w:p>
      <w:r>
        <w:br w:type="page"/>
      </w:r>
    </w:p>
    <w:p/>
    <w:p>
      <w:pPr>
        <w:pStyle w:val="Heading2"/>
      </w:pPr>
      <w:r>
        <w:t>📈 Support Levels &amp; Eskalation</w:t>
      </w:r>
    </w:p>
    <w:p/>
    <w:p>
      <w:pPr>
        <w:pStyle w:val="Heading3"/>
      </w:pPr>
      <w:r>
        <w:t>Support Level Struktur</w:t>
      </w:r>
    </w:p>
    <w:p/>
    <w:p>
      <w:pPr/>
      <w:r>
        <w:t>#### 🔵 Level 1 - Basic Support</w:t>
      </w:r>
    </w:p>
    <w:p>
      <w:pPr>
        <w:pStyle w:val="ListBullet"/>
      </w:pPr>
      <w:r>
        <w:t>Erste Anlaufstelle</w:t>
      </w:r>
    </w:p>
    <w:p>
      <w:pPr>
        <w:pStyle w:val="ListBullet"/>
      </w:pPr>
      <w:r>
        <w:t>Einfache Anfragen</w:t>
      </w:r>
    </w:p>
    <w:p>
      <w:pPr>
        <w:pStyle w:val="ListBullet"/>
      </w:pPr>
      <w:r>
        <w:t>Standard-Probleme aus FAQ</w:t>
      </w:r>
    </w:p>
    <w:p>
      <w:pPr>
        <w:pStyle w:val="ListBullet"/>
      </w:pPr>
      <w:r>
        <w:t>Kann eskalieren zu: Level 2, 3, 4</w:t>
      </w:r>
    </w:p>
    <w:p/>
    <w:p>
      <w:pPr/>
      <w:r>
        <w:t>#### 🟠 Level 2 - Technical Support</w:t>
      </w:r>
    </w:p>
    <w:p>
      <w:pPr>
        <w:pStyle w:val="ListBullet"/>
      </w:pPr>
      <w:r>
        <w:t>Technische Probleme</w:t>
      </w:r>
    </w:p>
    <w:p>
      <w:pPr>
        <w:pStyle w:val="ListBullet"/>
      </w:pPr>
      <w:r>
        <w:t>Komplexe Konfigurationen</w:t>
      </w:r>
    </w:p>
    <w:p>
      <w:pPr>
        <w:pStyle w:val="ListBullet"/>
      </w:pPr>
      <w:r>
        <w:t>Kann FAQ-Artikel erstellen</w:t>
      </w:r>
    </w:p>
    <w:p>
      <w:pPr>
        <w:pStyle w:val="ListBullet"/>
      </w:pPr>
      <w:r>
        <w:t>Kann eskalieren zu: Level 3, 4</w:t>
      </w:r>
    </w:p>
    <w:p/>
    <w:p>
      <w:pPr/>
      <w:r>
        <w:t>#### 🔴 Level 3 - Expert Support</w:t>
      </w:r>
    </w:p>
    <w:p>
      <w:pPr>
        <w:pStyle w:val="ListBullet"/>
      </w:pPr>
      <w:r>
        <w:t>Sehr komplexe Probleme</w:t>
      </w:r>
    </w:p>
    <w:p>
      <w:pPr>
        <w:pStyle w:val="ListBullet"/>
      </w:pPr>
      <w:r>
        <w:t>Spezialwissen erforderlich</w:t>
      </w:r>
    </w:p>
    <w:p>
      <w:pPr>
        <w:pStyle w:val="ListBullet"/>
      </w:pPr>
      <w:r>
        <w:t>Kann FAQ-Artikel erstellen</w:t>
      </w:r>
    </w:p>
    <w:p>
      <w:pPr>
        <w:pStyle w:val="ListBullet"/>
      </w:pPr>
      <w:r>
        <w:t>Kann eskalieren zu: Level 4</w:t>
      </w:r>
    </w:p>
    <w:p/>
    <w:p>
      <w:pPr/>
      <w:r>
        <w:t>#### 🟣 Level 4 - Senior Expert / Team Lead</w:t>
      </w:r>
    </w:p>
    <w:p>
      <w:pPr>
        <w:pStyle w:val="ListBullet"/>
      </w:pPr>
      <w:r>
        <w:t>Kritische Probleme</w:t>
      </w:r>
    </w:p>
    <w:p>
      <w:pPr>
        <w:pStyle w:val="ListBullet"/>
      </w:pPr>
      <w:r>
        <w:t>Alle anderen Levels</w:t>
      </w:r>
    </w:p>
    <w:p>
      <w:pPr>
        <w:pStyle w:val="ListBullet"/>
      </w:pPr>
      <w:r>
        <w:t>Kann FAQ-Artikel erstellen</w:t>
      </w:r>
    </w:p>
    <w:p>
      <w:pPr>
        <w:pStyle w:val="ListBullet"/>
      </w:pPr>
      <w:r>
        <w:t>Management-Funktionen</w:t>
      </w:r>
    </w:p>
    <w:p/>
    <w:p>
      <w:pPr>
        <w:pStyle w:val="Heading3"/>
      </w:pPr>
      <w:r>
        <w:t>Wann eskalieren?</w:t>
      </w:r>
    </w:p>
    <w:p/>
    <w:p>
      <w:pPr/>
      <w:r>
        <w:t>Eskalieren Sie, wenn:</w:t>
      </w:r>
    </w:p>
    <w:p>
      <w:pPr>
        <w:pStyle w:val="ListBullet"/>
      </w:pPr>
      <w:r>
        <w:t>✅ Problem außerhalb Ihres Kompetenzbereichs</w:t>
      </w:r>
    </w:p>
    <w:p>
      <w:pPr>
        <w:pStyle w:val="ListBullet"/>
      </w:pPr>
      <w:r>
        <w:t>✅ Spezialwissen erforderlich</w:t>
      </w:r>
    </w:p>
    <w:p>
      <w:pPr>
        <w:pStyle w:val="ListBullet"/>
      </w:pPr>
      <w:r>
        <w:t>✅ Kritisches/dringendes Problem</w:t>
      </w:r>
    </w:p>
    <w:p>
      <w:pPr>
        <w:pStyle w:val="ListBullet"/>
      </w:pPr>
      <w:r>
        <w:t>✅ Sie nach 30 Minuten keine Lösung haben</w:t>
      </w:r>
    </w:p>
    <w:p/>
    <w:p>
      <w:pPr/>
      <w:r>
        <w:t>Nicht eskalieren, wenn:</w:t>
      </w:r>
    </w:p>
    <w:p>
      <w:pPr>
        <w:pStyle w:val="ListBullet"/>
      </w:pPr>
      <w:r>
        <w:t>❌ Sie noch nicht in der FAQ/Wissensdatenbank gesucht haben</w:t>
      </w:r>
    </w:p>
    <w:p>
      <w:pPr>
        <w:pStyle w:val="ListBullet"/>
      </w:pPr>
      <w:r>
        <w:t>❌ Sie noch nicht gegoogelt haben</w:t>
      </w:r>
    </w:p>
    <w:p>
      <w:pPr>
        <w:pStyle w:val="ListBullet"/>
      </w:pPr>
      <w:r>
        <w:t>❌ Problem ist lösbar mit mehr Zeit</w:t>
      </w:r>
    </w:p>
    <w:p/>
    <w:p>
      <w:r>
        <w:br w:type="page"/>
      </w:r>
    </w:p>
    <w:p/>
    <w:p>
      <w:pPr>
        <w:pStyle w:val="Heading2"/>
      </w:pPr>
      <w:r>
        <w:t>📚 FAQ/Wissensdatenbank</w:t>
      </w:r>
    </w:p>
    <w:p/>
    <w:p>
      <w:pPr>
        <w:pStyle w:val="Heading3"/>
      </w:pPr>
      <w:r>
        <w:t>FAQ durchsuchen</w:t>
      </w:r>
    </w:p>
    <w:p/>
    <w:p>
      <w:pPr>
        <w:pStyle w:val="ListNumber"/>
      </w:pPr>
      <w:r>
        <w:t>Klicken Sie auf "FAQ" in der Navigation</w:t>
      </w:r>
    </w:p>
    <w:p>
      <w:pPr>
        <w:pStyle w:val="ListNumber"/>
      </w:pPr>
      <w:r>
        <w:t>Nutzen Sie die Suchleiste oben</w:t>
      </w:r>
    </w:p>
    <w:p>
      <w:pPr>
        <w:pStyle w:val="ListNumber"/>
      </w:pPr>
      <w:r>
        <w:t>Oder filtern Sie nach Kategorie</w:t>
      </w:r>
    </w:p>
    <w:p>
      <w:pPr>
        <w:pStyle w:val="ListNumber"/>
      </w:pPr>
      <w:r>
        <w:t>Klicken Sie auf einen Artikel zum Lesen</w:t>
      </w:r>
    </w:p>
    <w:p/>
    <w:p>
      <w:pPr/>
      <w:r>
        <w:t>💡 Tipp: Suchen Sie IMMER zuerst in der FAQ, bevor Sie eskalieren!</w:t>
      </w:r>
    </w:p>
    <w:p/>
    <w:p>
      <w:pPr>
        <w:pStyle w:val="Heading3"/>
      </w:pPr>
      <w:r>
        <w:t>FAQ-Artikel erstellen (Level 2+)</w:t>
      </w:r>
    </w:p>
    <w:p/>
    <w:p>
      <w:pPr/>
      <w:r>
        <w:t>Nur für Support Level 2, 3 und 4</w:t>
      </w:r>
    </w:p>
    <w:p/>
    <w:p>
      <w:pPr>
        <w:pStyle w:val="ListNumber"/>
      </w:pPr>
      <w:r>
        <w:t>Gehen Sie zu FAQ</w:t>
      </w:r>
    </w:p>
    <w:p>
      <w:pPr>
        <w:pStyle w:val="ListNumber"/>
      </w:pPr>
      <w:r>
        <w:t>Klicken Sie auf "+ Neuer Artikel"</w:t>
      </w:r>
    </w:p>
    <w:p>
      <w:pPr>
        <w:pStyle w:val="ListNumber"/>
      </w:pPr>
      <w:r>
        <w:t>Füllen Sie aus:</w:t>
      </w:r>
    </w:p>
    <w:p>
      <w:pPr/>
      <w:r>
        <w:t xml:space="preserve">   - Titel: Frage oder Problem (z.B. "Wie setze ich mein Passwort zurück?")</w:t>
      </w:r>
    </w:p>
    <w:p>
      <w:pPr/>
      <w:r>
        <w:t xml:space="preserve">   - Kurzbeschreibung: 1-2 Sätze Zusammenfassung</w:t>
      </w:r>
    </w:p>
    <w:p>
      <w:pPr/>
      <w:r>
        <w:t xml:space="preserve">   - Inhalt: Detaillierte Schritt-für-Schritt Anleitung</w:t>
      </w:r>
    </w:p>
    <w:p>
      <w:pPr/>
      <w:r>
        <w:t xml:space="preserve">   - Kategorie: Passende Kategorie</w:t>
      </w:r>
    </w:p>
    <w:p>
      <w:pPr/>
      <w:r>
        <w:t xml:space="preserve">   - Suchbegriffe: Komma-getrennt (z.B. "passwort, reset, vergessen")</w:t>
      </w:r>
    </w:p>
    <w:p>
      <w:pPr/>
      <w:r>
        <w:t xml:space="preserve">   - Als häufige Frage: ✅ Auf Hauptseite hervorheben</w:t>
      </w:r>
    </w:p>
    <w:p>
      <w:pPr/>
      <w:r>
        <w:t xml:space="preserve">   - Status: Entwurf oder Veröffentlicht</w:t>
      </w:r>
    </w:p>
    <w:p>
      <w:pPr>
        <w:pStyle w:val="ListNumber"/>
      </w:pPr>
      <w:r>
        <w:t>Klicken Sie auf "Artikel erstellen"</w:t>
      </w:r>
    </w:p>
    <w:p/>
    <w:p>
      <w:pPr>
        <w:pStyle w:val="Heading3"/>
      </w:pPr>
      <w:r>
        <w:t>FAQ-Artikel bearbeiten</w:t>
      </w:r>
    </w:p>
    <w:p/>
    <w:p>
      <w:pPr>
        <w:pStyle w:val="ListNumber"/>
      </w:pPr>
      <w:r>
        <w:t>Öffnen Sie den Artikel</w:t>
      </w:r>
    </w:p>
    <w:p>
      <w:pPr>
        <w:pStyle w:val="ListNumber"/>
      </w:pPr>
      <w:r>
        <w:t>Klicken Sie auf "Bearbeiten" (nur bei eigenen Artikeln oder Level 2+)</w:t>
      </w:r>
    </w:p>
    <w:p>
      <w:pPr>
        <w:pStyle w:val="ListNumber"/>
      </w:pPr>
      <w:r>
        <w:t>Nehmen Sie Änderungen vor</w:t>
      </w:r>
    </w:p>
    <w:p>
      <w:pPr>
        <w:pStyle w:val="ListNumber"/>
      </w:pPr>
      <w:r>
        <w:t>Klicken Sie auf "Änderungen speichern"</w:t>
      </w:r>
    </w:p>
    <w:p/>
    <w:p>
      <w:r>
        <w:br w:type="page"/>
      </w:r>
    </w:p>
    <w:p/>
    <w:p>
      <w:pPr>
        <w:pStyle w:val="Heading2"/>
      </w:pPr>
      <w:r>
        <w:t>✅ Best Practices</w:t>
      </w:r>
    </w:p>
    <w:p/>
    <w:p>
      <w:pPr>
        <w:pStyle w:val="Heading3"/>
      </w:pPr>
      <w:r>
        <w:t>Kommunikation mit Kunden</w:t>
      </w:r>
    </w:p>
    <w:p/>
    <w:p>
      <w:pPr/>
      <w:r>
        <w:t>#### DO ✅</w:t>
      </w:r>
    </w:p>
    <w:p>
      <w:pPr>
        <w:pStyle w:val="ListBullet"/>
      </w:pPr>
      <w:r>
        <w:t>Freundlich und professionell bleiben</w:t>
      </w:r>
    </w:p>
    <w:p>
      <w:pPr>
        <w:pStyle w:val="ListBullet"/>
      </w:pPr>
      <w:r>
        <w:t>Klar und verständlich schreiben</w:t>
      </w:r>
    </w:p>
    <w:p>
      <w:pPr>
        <w:pStyle w:val="ListBullet"/>
      </w:pPr>
      <w:r>
        <w:t>Problem zusammenfassen</w:t>
      </w:r>
    </w:p>
    <w:p>
      <w:pPr>
        <w:pStyle w:val="ListBullet"/>
      </w:pPr>
      <w:r>
        <w:t>Lösung Schritt-für-Schritt erklären</w:t>
      </w:r>
    </w:p>
    <w:p>
      <w:pPr>
        <w:pStyle w:val="ListBullet"/>
      </w:pPr>
      <w:r>
        <w:t>Nachfragen, ob Problem gelöst ist</w:t>
      </w:r>
    </w:p>
    <w:p>
      <w:pPr>
        <w:pStyle w:val="ListBullet"/>
      </w:pPr>
      <w:r>
        <w:t>Danken für Geduld</w:t>
      </w:r>
    </w:p>
    <w:p/>
    <w:p>
      <w:pPr/>
      <w:r>
        <w:t>#### DON'T ❌</w:t>
      </w:r>
    </w:p>
    <w:p>
      <w:pPr>
        <w:pStyle w:val="ListBullet"/>
      </w:pPr>
      <w:r>
        <w:t>Technisches Kauderwelsch</w:t>
      </w:r>
    </w:p>
    <w:p>
      <w:pPr>
        <w:pStyle w:val="ListBullet"/>
      </w:pPr>
      <w:r>
        <w:t>Ungeduldig oder genervt wirken</w:t>
      </w:r>
    </w:p>
    <w:p>
      <w:pPr>
        <w:pStyle w:val="ListBullet"/>
      </w:pPr>
      <w:r>
        <w:t>Schuld beim Kunden suchen</w:t>
      </w:r>
    </w:p>
    <w:p>
      <w:pPr>
        <w:pStyle w:val="ListBullet"/>
      </w:pPr>
      <w:r>
        <w:t>Zu lange Wartezeiten ohne Update</w:t>
      </w:r>
    </w:p>
    <w:p>
      <w:pPr>
        <w:pStyle w:val="ListBullet"/>
      </w:pPr>
      <w:r>
        <w:t>Ticket ohne Lösung schließen</w:t>
      </w:r>
    </w:p>
    <w:p/>
    <w:p>
      <w:pPr>
        <w:pStyle w:val="Heading3"/>
      </w:pPr>
      <w:r>
        <w:t>Ticket-Bearbeitung</w:t>
      </w:r>
    </w:p>
    <w:p/>
    <w:p>
      <w:pPr/>
      <w:r>
        <w:t>Response-Zeiten einhalten:</w:t>
      </w:r>
    </w:p>
    <w:p>
      <w:pPr>
        <w:pStyle w:val="ListBullet"/>
      </w:pPr>
      <w:r>
        <w:t>🔴 Critical: Innerhalb 4 Stunden</w:t>
      </w:r>
    </w:p>
    <w:p>
      <w:pPr>
        <w:pStyle w:val="ListBullet"/>
      </w:pPr>
      <w:r>
        <w:t>🟠 High: Innerhalb 24 Stunden</w:t>
      </w:r>
    </w:p>
    <w:p>
      <w:pPr>
        <w:pStyle w:val="ListBullet"/>
      </w:pPr>
      <w:r>
        <w:t>🟡 Medium: Innerhalb 72 Stunden</w:t>
      </w:r>
    </w:p>
    <w:p>
      <w:pPr>
        <w:pStyle w:val="ListBullet"/>
      </w:pPr>
      <w:r>
        <w:t>🟢 Low: Innerhalb 1 Woche</w:t>
      </w:r>
    </w:p>
    <w:p/>
    <w:p>
      <w:pPr/>
      <w:r>
        <w:t>Ticket-Qualität:</w:t>
      </w:r>
    </w:p>
    <w:p>
      <w:pPr>
        <w:pStyle w:val="ListNumber"/>
      </w:pPr>
      <w:r>
        <w:t>Erste Antwort: Bestätigen Sie Ticket-Erhalt</w:t>
      </w:r>
    </w:p>
    <w:p>
      <w:pPr>
        <w:pStyle w:val="ListNumber"/>
      </w:pPr>
      <w:r>
        <w:t>Diagnose: Analysieren Sie das Problem</w:t>
      </w:r>
    </w:p>
    <w:p>
      <w:pPr>
        <w:pStyle w:val="ListNumber"/>
      </w:pPr>
      <w:r>
        <w:t>Lösung: Bieten Sie klare Lösung an</w:t>
      </w:r>
    </w:p>
    <w:p>
      <w:pPr>
        <w:pStyle w:val="ListNumber"/>
      </w:pPr>
      <w:r>
        <w:t>Verifizierung: Bestätigen Sie, dass es funktioniert</w:t>
      </w:r>
    </w:p>
    <w:p>
      <w:pPr>
        <w:pStyle w:val="ListNumber"/>
      </w:pPr>
      <w:r>
        <w:t>Schließen: Erst nach Kundenzustimmung</w:t>
      </w:r>
    </w:p>
    <w:p/>
    <w:p>
      <w:pPr>
        <w:pStyle w:val="Heading3"/>
      </w:pPr>
      <w:r>
        <w:t>Interne Notizen nutzen</w:t>
      </w:r>
    </w:p>
    <w:p/>
    <w:p>
      <w:pPr/>
      <w:r>
        <w:t>Nutzen Sie interne Kommentare für:</w:t>
      </w:r>
    </w:p>
    <w:p>
      <w:pPr>
        <w:pStyle w:val="ListBullet"/>
      </w:pPr>
      <w:r>
        <w:t>✅ Technische Details</w:t>
      </w:r>
    </w:p>
    <w:p>
      <w:pPr>
        <w:pStyle w:val="ListBullet"/>
      </w:pPr>
      <w:r>
        <w:t>✅ Recherche-Notizen</w:t>
      </w:r>
    </w:p>
    <w:p>
      <w:pPr>
        <w:pStyle w:val="ListBullet"/>
      </w:pPr>
      <w:r>
        <w:t>✅ Eskalations-Begründungen</w:t>
      </w:r>
    </w:p>
    <w:p>
      <w:pPr>
        <w:pStyle w:val="ListBullet"/>
      </w:pPr>
      <w:r>
        <w:t>✅ Informationen für Kollegen</w:t>
      </w:r>
    </w:p>
    <w:p>
      <w:pPr>
        <w:pStyle w:val="ListBullet"/>
      </w:pPr>
      <w:r>
        <w:t>❌ NICHT für Kundenkommunikation</w:t>
      </w:r>
    </w:p>
    <w:p/>
    <w:p>
      <w:pPr>
        <w:pStyle w:val="Heading3"/>
      </w:pPr>
      <w:r>
        <w:t>Live-Chat vs. Ticket-System</w:t>
      </w:r>
    </w:p>
    <w:p/>
    <w:p>
      <w:pPr/>
      <w:r>
        <w:t>#### Wann Chat verwenden?</w:t>
      </w:r>
    </w:p>
    <w:p>
      <w:pPr>
        <w:pStyle w:val="ListBullet"/>
      </w:pPr>
      <w:r>
        <w:t>✅ Sofortige Hilfe: Kunde braucht schnelle Antwort</w:t>
      </w:r>
    </w:p>
    <w:p>
      <w:pPr>
        <w:pStyle w:val="ListBullet"/>
      </w:pPr>
      <w:r>
        <w:t>✅ Einfache Probleme: Schnell lösbare Fragen</w:t>
      </w:r>
    </w:p>
    <w:p>
      <w:pPr>
        <w:pStyle w:val="ListBullet"/>
      </w:pPr>
      <w:r>
        <w:t>✅ Guided Support: Schritt-für-Schritt Anleitung</w:t>
      </w:r>
    </w:p>
    <w:p>
      <w:pPr>
        <w:pStyle w:val="ListBullet"/>
      </w:pPr>
      <w:r>
        <w:t>✅ Erste Diagnose: Problem verstehen</w:t>
      </w:r>
    </w:p>
    <w:p/>
    <w:p>
      <w:pPr/>
      <w:r>
        <w:t>#### Wann Ticket erstellen?</w:t>
      </w:r>
    </w:p>
    <w:p>
      <w:pPr>
        <w:pStyle w:val="ListBullet"/>
      </w:pPr>
      <w:r>
        <w:t>✅ Komplexe Probleme: Brauchen Zeit und Recherche</w:t>
      </w:r>
    </w:p>
    <w:p>
      <w:pPr>
        <w:pStyle w:val="ListBullet"/>
      </w:pPr>
      <w:r>
        <w:t>✅ Dokumentation: Verlauf soll gespeichert bleiben</w:t>
      </w:r>
    </w:p>
    <w:p>
      <w:pPr>
        <w:pStyle w:val="ListBullet"/>
      </w:pPr>
      <w:r>
        <w:t>✅ Telefon-Support: Kunde ruft an</w:t>
      </w:r>
    </w:p>
    <w:p>
      <w:pPr>
        <w:pStyle w:val="ListBullet"/>
      </w:pPr>
      <w:r>
        <w:t>✅ Follow-up: Problem braucht mehrere Schritte</w:t>
      </w:r>
    </w:p>
    <w:p/>
    <w:p>
      <w:pPr/>
      <w:r>
        <w:t>💡 Sie können aus einem Chat auch ein Ticket erstellen!</w:t>
      </w:r>
    </w:p>
    <w:p/>
    <w:p>
      <w:r>
        <w:br w:type="page"/>
      </w:r>
    </w:p>
    <w:p/>
    <w:p>
      <w:pPr>
        <w:pStyle w:val="Heading2"/>
      </w:pPr>
      <w:r>
        <w:t>❓ Häufige Fragen</w:t>
      </w:r>
    </w:p>
    <w:p/>
    <w:p>
      <w:pPr>
        <w:pStyle w:val="Heading3"/>
      </w:pPr>
      <w:r>
        <w:t>Live-Chat Fragen</w:t>
      </w:r>
    </w:p>
    <w:p/>
    <w:p>
      <w:pPr/>
      <w:r>
        <w:t>#### Wie sehe ich aktive Chats?</w:t>
      </w:r>
    </w:p>
    <w:p>
      <w:pPr/>
      <w:r>
        <w:t>Klicken Sie auf "💬 Live Support" → Dashboard zeigt alle Chat-Sessions</w:t>
      </w:r>
    </w:p>
    <w:p/>
    <w:p>
      <w:pPr/>
      <w:r>
        <w:t>#### Kann ich mehrere Chats gleichzeitig bearbeiten?</w:t>
      </w:r>
    </w:p>
    <w:p>
      <w:pPr/>
      <w:r>
        <w:t>Ja! Sie können beliebig viele Chats parallel führen</w:t>
      </w:r>
    </w:p>
    <w:p/>
    <w:p>
      <w:pPr/>
      <w:r>
        <w:t>#### Was passiert, wenn ich einen Chat übernehme?</w:t>
      </w:r>
    </w:p>
    <w:p>
      <w:pPr>
        <w:pStyle w:val="ListBullet"/>
      </w:pPr>
      <w:r>
        <w:t>Chat wird Ihnen zugewiesen</w:t>
      </w:r>
    </w:p>
    <w:p>
      <w:pPr>
        <w:pStyle w:val="ListBullet"/>
      </w:pPr>
      <w:r>
        <w:t>Kunde erhält Benachrichtigung</w:t>
      </w:r>
    </w:p>
    <w:p>
      <w:pPr>
        <w:pStyle w:val="ListBullet"/>
      </w:pPr>
      <w:r>
        <w:t>Status ändert sich auf "Active"</w:t>
      </w:r>
    </w:p>
    <w:p/>
    <w:p>
      <w:pPr/>
      <w:r>
        <w:t>#### Wann eskaliert die KI automatisch?</w:t>
      </w:r>
    </w:p>
    <w:p>
      <w:pPr>
        <w:pStyle w:val="ListBullet"/>
      </w:pPr>
      <w:r>
        <w:t>Nach 4+ Kunden-Nachrichten ohne Lösung</w:t>
      </w:r>
    </w:p>
    <w:p>
      <w:pPr>
        <w:pStyle w:val="ListBullet"/>
      </w:pPr>
      <w:r>
        <w:t>Bei Frustrations-Keywords ("hilft nicht", "funktioniert nicht")</w:t>
      </w:r>
    </w:p>
    <w:p>
      <w:pPr>
        <w:pStyle w:val="ListBullet"/>
      </w:pPr>
      <w:r>
        <w:t>Bei expliziter Agent-Anfrage</w:t>
      </w:r>
    </w:p>
    <w:p>
      <w:pPr>
        <w:pStyle w:val="ListBullet"/>
      </w:pPr>
      <w:r>
        <w:t>Bei kritischen Sicherheitsproblemen</w:t>
      </w:r>
    </w:p>
    <w:p/>
    <w:p>
      <w:pPr/>
      <w:r>
        <w:t>#### Kann ich KI-Chats überwachen ohne zu übernehmen?</w:t>
      </w:r>
    </w:p>
    <w:p>
      <w:pPr/>
      <w:r>
        <w:t>Ja! Im Dashboard sehen Sie KI-verwaltete Chats und können passiv beobachten</w:t>
      </w:r>
    </w:p>
    <w:p/>
    <w:p>
      <w:pPr>
        <w:pStyle w:val="Heading3"/>
      </w:pPr>
      <w:r>
        <w:t>Ticket-System Fragen</w:t>
      </w:r>
    </w:p>
    <w:p/>
    <w:p>
      <w:pPr/>
      <w:r>
        <w:t>#### Wie finde ich meine zugewiesenen Tickets?</w:t>
      </w:r>
    </w:p>
    <w:p>
      <w:pPr/>
      <w:r>
        <w:t>Klicken Sie auf "Tickets" → Ihre Tickets haben Ihren Namen in der Spalte "Zugewiesen an"</w:t>
      </w:r>
    </w:p>
    <w:p/>
    <w:p>
      <w:pPr/>
      <w:r>
        <w:t>#### Kann ich ein Ticket einem anderen Agent zuweisen?</w:t>
      </w:r>
    </w:p>
    <w:p>
      <w:pPr/>
      <w:r>
        <w:t>Ja! Nutzen Sie die "Eskalieren"-Funktion</w:t>
      </w:r>
    </w:p>
    <w:p/>
    <w:p>
      <w:pPr/>
      <w:r>
        <w:t>#### Was passiert, wenn ich ein Ticket schließe?</w:t>
      </w:r>
    </w:p>
    <w:p>
      <w:pPr/>
      <w:r>
        <w:t>Der Kunde erhält automatisch eine Email mit dem kompletten Ticket-Verlauf.</w:t>
      </w:r>
    </w:p>
    <w:p/>
    <w:p>
      <w:pPr>
        <w:pStyle w:val="Heading3"/>
      </w:pPr>
      <w:r>
        <w:t>Benutzerverwaltung Fragen</w:t>
      </w:r>
    </w:p>
    <w:p/>
    <w:p>
      <w:pPr/>
      <w:r>
        <w:t>#### Welche Benutzer kann ich verwalten?</w:t>
      </w:r>
    </w:p>
    <w:p>
      <w:pPr/>
      <w:r>
        <w:t>Abhängig von Ihrem Support Level:</w:t>
      </w:r>
    </w:p>
    <w:p>
      <w:pPr>
        <w:pStyle w:val="ListBullet"/>
      </w:pPr>
      <w:r>
        <w:t>Level 1: Nur Kunden</w:t>
      </w:r>
    </w:p>
    <w:p>
      <w:pPr>
        <w:pStyle w:val="ListBullet"/>
      </w:pPr>
      <w:r>
        <w:t>Level 2: Nur Kunden</w:t>
      </w:r>
    </w:p>
    <w:p>
      <w:pPr>
        <w:pStyle w:val="ListBullet"/>
      </w:pPr>
      <w:r>
        <w:t>Level 3: Kunden + Level 1-2 Agents</w:t>
      </w:r>
    </w:p>
    <w:p>
      <w:pPr>
        <w:pStyle w:val="ListBullet"/>
      </w:pPr>
      <w:r>
        <w:t>Level 4: Alle außer Admins</w:t>
      </w:r>
    </w:p>
    <w:p/>
    <w:p>
      <w:pPr/>
      <w:r>
        <w:t>#### Wie erstelle ich einen neuen Kunden?</w:t>
      </w:r>
    </w:p>
    <w:p>
      <w:pPr/>
      <w:r>
        <w:t>Navigation → Benutzerverwaltung → "Neuen Benutzer erstellen" → Rolle "Kunde"</w:t>
      </w:r>
    </w:p>
    <w:p/>
    <w:p>
      <w:pPr/>
      <w:r>
        <w:t>#### Kann ich Passwörter zurücksetzen?</w:t>
      </w:r>
    </w:p>
    <w:p>
      <w:pPr/>
      <w:r>
        <w:t>Ja! In der Benutzer-Detail-Ansicht → "Passwort zurücksetzen"</w:t>
      </w:r>
    </w:p>
    <w:p/>
    <w:p>
      <w:pPr>
        <w:pStyle w:val="Heading3"/>
      </w:pPr>
      <w:r>
        <w:t>Allgemeine Fragen</w:t>
      </w:r>
    </w:p>
    <w:p/>
    <w:p>
      <w:pPr/>
      <w:r>
        <w:t>#### Wie ändere ich mein Passwort?</w:t>
      </w:r>
    </w:p>
    <w:p>
      <w:pPr/>
      <w:r>
        <w:t>Klicken Sie auf Ihren Namen → "Passwort ändern"</w:t>
      </w:r>
    </w:p>
    <w:p/>
    <w:p>
      <w:pPr/>
      <w:r>
        <w:t>#### Bekomme ich Benachrichtigungen?</w:t>
      </w:r>
    </w:p>
    <w:p>
      <w:pPr/>
      <w:r>
        <w:t>Ja! Sie erhalten Emails bei:</w:t>
      </w:r>
    </w:p>
    <w:p>
      <w:pPr>
        <w:pStyle w:val="ListBullet"/>
      </w:pPr>
      <w:r>
        <w:t>Neuen Tickets (alle Agents)</w:t>
      </w:r>
    </w:p>
    <w:p>
      <w:pPr>
        <w:pStyle w:val="ListBullet"/>
      </w:pPr>
      <w:r>
        <w:t>Neuen Chats (wenn verfügbar)</w:t>
      </w:r>
    </w:p>
    <w:p>
      <w:pPr>
        <w:pStyle w:val="ListBullet"/>
      </w:pPr>
      <w:r>
        <w:t>Antworten auf Ihre zugewiesenen Tickets</w:t>
      </w:r>
    </w:p>
    <w:p>
      <w:pPr>
        <w:pStyle w:val="ListBullet"/>
      </w:pPr>
      <w:r>
        <w:t>Eskalationen an Sie</w:t>
      </w:r>
    </w:p>
    <w:p>
      <w:pPr>
        <w:pStyle w:val="ListBullet"/>
      </w:pPr>
      <w:r>
        <w:t>Chat-Übernahmen</w:t>
      </w:r>
    </w:p>
    <w:p/>
    <w:p>
      <w:pPr/>
      <w:r>
        <w:t>#### Was bedeutet "SLA"?</w:t>
      </w:r>
    </w:p>
    <w:p>
      <w:pPr/>
      <w:r>
        <w:t>Service Level Agreement - Die maximale Zeit bis zur Antwort:</w:t>
      </w:r>
    </w:p>
    <w:p>
      <w:pPr>
        <w:pStyle w:val="ListBullet"/>
      </w:pPr>
      <w:r>
        <w:t>Critical: 4 Stunden</w:t>
      </w:r>
    </w:p>
    <w:p>
      <w:pPr>
        <w:pStyle w:val="ListBullet"/>
      </w:pPr>
      <w:r>
        <w:t>High: 24 Stunden</w:t>
      </w:r>
    </w:p>
    <w:p>
      <w:pPr>
        <w:pStyle w:val="ListBullet"/>
      </w:pPr>
      <w:r>
        <w:t>Medium: 72 Stunden</w:t>
      </w:r>
    </w:p>
    <w:p>
      <w:pPr>
        <w:pStyle w:val="ListBullet"/>
      </w:pPr>
      <w:r>
        <w:t>Low: 1 Woche</w:t>
      </w:r>
    </w:p>
    <w:p/>
    <w:p>
      <w:pPr/>
      <w:r>
        <w:t>#### Wo finde ich Statistiken?</w:t>
      </w:r>
    </w:p>
    <w:p>
      <w:pPr/>
      <w:r>
        <w:t>Auf Ihrem Dashboard sehen Sie:</w:t>
      </w:r>
    </w:p>
    <w:p>
      <w:pPr>
        <w:pStyle w:val="ListBullet"/>
      </w:pPr>
      <w:r>
        <w:t>Persönliche Ticket-Statistiken</w:t>
      </w:r>
    </w:p>
    <w:p>
      <w:pPr>
        <w:pStyle w:val="ListBullet"/>
      </w:pPr>
      <w:r>
        <w:t>Chat-Aktivitäten</w:t>
      </w:r>
    </w:p>
    <w:p>
      <w:pPr>
        <w:pStyle w:val="ListBullet"/>
      </w:pPr>
      <w:r>
        <w:t>KI-Interaction-Zahlen</w:t>
      </w:r>
    </w:p>
    <w:p/>
    <w:p>
      <w:r>
        <w:br w:type="page"/>
      </w:r>
    </w:p>
    <w:p/>
    <w:p>
      <w:pPr>
        <w:pStyle w:val="Heading2"/>
      </w:pPr>
      <w:r>
        <w:t>📞 Support für Support</w:t>
      </w:r>
    </w:p>
    <w:p/>
    <w:p>
      <w:pPr/>
      <w:r>
        <w:t>Bei technischen Problemen mit dem Helpdesk-System:</w:t>
      </w:r>
    </w:p>
    <w:p>
      <w:pPr>
        <w:pStyle w:val="ListBullet"/>
      </w:pPr>
      <w:r>
        <w:t>Email: admin@aboro-it.net</w:t>
      </w:r>
    </w:p>
    <w:p>
      <w:pPr>
        <w:pStyle w:val="ListBullet"/>
      </w:pPr>
      <w:r>
        <w:t>Telefon: [Ihre Nummer]</w:t>
      </w:r>
    </w:p>
    <w:p>
      <w:pPr>
        <w:pStyle w:val="ListBullet"/>
      </w:pPr>
      <w:r>
        <w:t>Notfall: Kontaktieren Sie Ihren Team Lead (Level 4 Agent)</w:t>
      </w:r>
    </w:p>
    <w:p/>
    <w:p>
      <w:r>
        <w:br w:type="page"/>
      </w:r>
    </w:p>
    <w:p/>
    <w:p>
      <w:pPr>
        <w:pStyle w:val="Heading2"/>
      </w:pPr>
      <w:r>
        <w:t>📝 Changelog</w:t>
      </w:r>
    </w:p>
    <w:p/>
    <w:p>
      <w:pPr/>
      <w:r>
        <w:t>Version 2.0 - November 2025</w:t>
      </w:r>
    </w:p>
    <w:p>
      <w:pPr>
        <w:pStyle w:val="ListBullet"/>
      </w:pPr>
      <w:r>
        <w:t>✅ Live-Chat System mit KI-Integration</w:t>
      </w:r>
    </w:p>
    <w:p>
      <w:pPr>
        <w:pStyle w:val="ListBullet"/>
      </w:pPr>
      <w:r>
        <w:t>✅ Claude/ChatGPT Auto-Response</w:t>
      </w:r>
    </w:p>
    <w:p>
      <w:pPr>
        <w:pStyle w:val="ListBullet"/>
      </w:pPr>
      <w:r>
        <w:t>✅ Intelligente Problem-Kategorisierung</w:t>
      </w:r>
    </w:p>
    <w:p>
      <w:pPr>
        <w:pStyle w:val="ListBullet"/>
      </w:pPr>
      <w:r>
        <w:t>✅ Auto-Eskalation System</w:t>
      </w:r>
    </w:p>
    <w:p>
      <w:pPr>
        <w:pStyle w:val="ListBullet"/>
      </w:pPr>
      <w:r>
        <w:t>✅ Erweiterte Benutzerverwaltung</w:t>
      </w:r>
    </w:p>
    <w:p>
      <w:pPr>
        <w:pStyle w:val="ListBullet"/>
      </w:pPr>
      <w:r>
        <w:t>✅ KI-Agent-Collaboration</w:t>
      </w:r>
    </w:p>
    <w:p/>
    <w:p>
      <w:pPr/>
      <w:r>
        <w:t>Version 1.0 - Januar 2025</w:t>
      </w:r>
    </w:p>
    <w:p>
      <w:pPr>
        <w:pStyle w:val="ListBullet"/>
      </w:pPr>
      <w:r>
        <w:t>✅ Grundlegendes Ticket-System</w:t>
      </w:r>
    </w:p>
    <w:p>
      <w:pPr>
        <w:pStyle w:val="ListBullet"/>
      </w:pPr>
      <w:r>
        <w:t>✅ Support Levels 1-4</w:t>
      </w:r>
    </w:p>
    <w:p>
      <w:pPr>
        <w:pStyle w:val="ListBullet"/>
      </w:pPr>
      <w:r>
        <w:t>✅ FAQ-System</w:t>
      </w:r>
    </w:p>
    <w:p>
      <w:pPr>
        <w:pStyle w:val="ListBullet"/>
      </w:pPr>
      <w:r>
        <w:t>✅ Email-Benachrichtigungen</w:t>
      </w:r>
    </w:p>
    <w:p/>
    <w:p>
      <w:r>
        <w:br w:type="page"/>
      </w:r>
    </w:p>
    <w:p/>
    <w:p>
      <w:r>
        <w:br w:type="page"/>
      </w:r>
    </w:p>
    <w:p/>
    <w:p>
      <w:pPr/>
      <w:r>
        <w:t>© 2025 Aboro-IT - Support Agent Handbuch</w:t>
      </w:r>
    </w:p>
    <w:p>
      <w:pPr/>
      <w:r>
        <w:t>Version 2.0 - November 2025</w:t>
      </w:r>
    </w:p>
    <w:p>
      <w:pPr/>
      <w:r>
        <w:t>Professionelle IT-Lösungen für Ihr Unternehmen</w:t>
      </w:r>
    </w:p>
    <w:p>
      <w:pPr/>
      <w:r>
        <w:t>https://aboro-it.net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© 2025 Aboro-IT | Professionelle IT-Lösungen | https://aboro-it.net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44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8080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