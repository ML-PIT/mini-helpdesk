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4444"/>
          <w:sz w:val="72"/>
        </w:rPr>
        <w:t>ABORO-IT</w:t>
      </w:r>
    </w:p>
    <w:p>
      <w:pPr>
        <w:jc w:val="center"/>
      </w:pPr>
      <w:r>
        <w:rPr>
          <w:b/>
          <w:color w:val="333333"/>
          <w:sz w:val="48"/>
        </w:rPr>
        <w:t>Entwickler Handbuch</w:t>
      </w:r>
    </w:p>
    <w:p>
      <w:pPr>
        <w:jc w:val="center"/>
      </w:pPr>
      <w:r>
        <w:rPr>
          <w:color w:val="808080"/>
          <w:sz w:val="32"/>
        </w:rPr>
        <w:t>Aboro-IT Helpdesk System - Technische Dokumentation</w:t>
      </w:r>
    </w:p>
    <w:p>
      <w:r>
        <w:br/>
        <w:br/>
      </w:r>
    </w:p>
    <w:p>
      <w:pPr>
        <w:jc w:val="center"/>
      </w:pPr>
      <w:r>
        <w:rPr>
          <w:color w:val="808080"/>
          <w:sz w:val="24"/>
        </w:rPr>
        <w:t>Professionelle IT-Lösungen für Ihr Unternehmen</w:t>
        <w:br/>
        <w:t>https://aboro-it.net</w:t>
      </w:r>
    </w:p>
    <w:p>
      <w:r>
        <w:br w:type="page"/>
      </w:r>
    </w:p>
    <w:p/>
    <w:p/>
    <w:p>
      <w:r>
        <w:br w:type="page"/>
      </w:r>
    </w:p>
    <w:p/>
    <w:p>
      <w:pPr>
        <w:pStyle w:val="Heading2"/>
      </w:pPr>
      <w:r>
        <w:t>📋 Inhaltsverzeichnis</w:t>
      </w:r>
    </w:p>
    <w:p/>
    <w:p>
      <w:pPr>
        <w:pStyle w:val="ListNumber"/>
      </w:pPr>
      <w:r>
        <w:t>Architektur-Übersicht</w:t>
      </w:r>
    </w:p>
    <w:p>
      <w:pPr>
        <w:pStyle w:val="ListNumber"/>
      </w:pPr>
      <w:r>
        <w:t>Installation &amp; Setup</w:t>
      </w:r>
    </w:p>
    <w:p>
      <w:pPr>
        <w:pStyle w:val="ListNumber"/>
      </w:pPr>
      <w:r>
        <w:t>Projektstruktur</w:t>
      </w:r>
    </w:p>
    <w:p>
      <w:pPr>
        <w:pStyle w:val="ListNumber"/>
      </w:pPr>
      <w:r>
        <w:t>Live-Chat System</w:t>
      </w:r>
    </w:p>
    <w:p>
      <w:pPr>
        <w:pStyle w:val="ListNumber"/>
      </w:pPr>
      <w:r>
        <w:t>KI-Integration</w:t>
      </w:r>
    </w:p>
    <w:p>
      <w:pPr>
        <w:pStyle w:val="ListNumber"/>
      </w:pPr>
      <w:r>
        <w:t>User Management System</w:t>
      </w:r>
    </w:p>
    <w:p>
      <w:pPr>
        <w:pStyle w:val="ListNumber"/>
      </w:pPr>
      <w:r>
        <w:t>Ticket System</w:t>
      </w:r>
    </w:p>
    <w:p>
      <w:pPr>
        <w:pStyle w:val="ListNumber"/>
      </w:pPr>
      <w:r>
        <w:t>API Dokumentation</w:t>
      </w:r>
    </w:p>
    <w:p>
      <w:pPr>
        <w:pStyle w:val="ListNumber"/>
      </w:pPr>
      <w:r>
        <w:t>Frontend-Komponenten</w:t>
      </w:r>
    </w:p>
    <w:p>
      <w:pPr>
        <w:pStyle w:val="ListNumber"/>
      </w:pPr>
      <w:r>
        <w:t>Deployment</w:t>
      </w:r>
    </w:p>
    <w:p>
      <w:pPr>
        <w:pStyle w:val="ListNumber"/>
      </w:pPr>
      <w:r>
        <w:t>Testing</w:t>
      </w:r>
    </w:p>
    <w:p>
      <w:pPr>
        <w:pStyle w:val="ListNumber"/>
      </w:pPr>
      <w:r>
        <w:t>Troubleshooting</w:t>
      </w:r>
    </w:p>
    <w:p/>
    <w:p>
      <w:r>
        <w:br w:type="page"/>
      </w:r>
    </w:p>
    <w:p/>
    <w:p>
      <w:pPr>
        <w:pStyle w:val="Heading2"/>
      </w:pPr>
      <w:r>
        <w:t>🏗️ Architektur-Übersicht</w:t>
      </w:r>
    </w:p>
    <w:p/>
    <w:p>
      <w:pPr>
        <w:pStyle w:val="Heading3"/>
      </w:pPr>
      <w:r>
        <w:t>Technology Stack</w:t>
      </w:r>
    </w:p>
    <w:p>
      <w:pPr>
        <w:pStyle w:val="Code"/>
      </w:pPr>
      <w:r>
        <w:t>Backend:</w:t>
      </w:r>
    </w:p>
    <w:p>
      <w:pPr>
        <w:pStyle w:val="Code"/>
      </w:pPr>
      <w:r>
        <w:t>- Django 5.0+</w:t>
      </w:r>
    </w:p>
    <w:p>
      <w:pPr>
        <w:pStyle w:val="Code"/>
      </w:pPr>
      <w:r>
        <w:t>- Python 3.13+</w:t>
      </w:r>
    </w:p>
    <w:p>
      <w:pPr>
        <w:pStyle w:val="Code"/>
      </w:pPr>
      <w:r>
        <w:t>- SQLite (Development) / PostgreSQL (Production)</w:t>
      </w:r>
    </w:p>
    <w:p>
      <w:pPr>
        <w:pStyle w:val="Code"/>
      </w:pPr>
      <w:r>
        <w:t>- Django REST Framework (API)</w:t>
      </w:r>
    </w:p>
    <w:p>
      <w:pPr>
        <w:pStyle w:val="Code"/>
      </w:pPr>
    </w:p>
    <w:p>
      <w:pPr>
        <w:pStyle w:val="Code"/>
      </w:pPr>
      <w:r>
        <w:t>Frontend:</w:t>
      </w:r>
    </w:p>
    <w:p>
      <w:pPr>
        <w:pStyle w:val="Code"/>
      </w:pPr>
      <w:r>
        <w:t>- Bootstrap 5.3</w:t>
      </w:r>
    </w:p>
    <w:p>
      <w:pPr>
        <w:pStyle w:val="Code"/>
      </w:pPr>
      <w:r>
        <w:t>- Vanilla JavaScript (ES6+)</w:t>
      </w:r>
    </w:p>
    <w:p>
      <w:pPr>
        <w:pStyle w:val="Code"/>
      </w:pPr>
      <w:r>
        <w:t>- WebSocket (Chat)</w:t>
      </w:r>
    </w:p>
    <w:p>
      <w:pPr>
        <w:pStyle w:val="Code"/>
      </w:pPr>
      <w:r>
        <w:t>- Fetch API (AJAX)</w:t>
      </w:r>
    </w:p>
    <w:p>
      <w:pPr>
        <w:pStyle w:val="Code"/>
      </w:pPr>
    </w:p>
    <w:p>
      <w:pPr>
        <w:pStyle w:val="Code"/>
      </w:pPr>
      <w:r>
        <w:t>AI Integration:</w:t>
      </w:r>
    </w:p>
    <w:p>
      <w:pPr>
        <w:pStyle w:val="Code"/>
      </w:pPr>
      <w:r>
        <w:t>- Anthropic Claude API</w:t>
      </w:r>
    </w:p>
    <w:p>
      <w:pPr>
        <w:pStyle w:val="Code"/>
      </w:pPr>
      <w:r>
        <w:t>- OpenAI ChatGPT API</w:t>
      </w:r>
    </w:p>
    <w:p>
      <w:pPr>
        <w:pStyle w:val="Code"/>
      </w:pPr>
      <w:r>
        <w:t>- Fallback System</w:t>
      </w:r>
    </w:p>
    <w:p>
      <w:pPr>
        <w:pStyle w:val="Code"/>
      </w:pPr>
    </w:p>
    <w:p>
      <w:pPr>
        <w:pStyle w:val="Code"/>
      </w:pPr>
      <w:r>
        <w:t>Infrastructure:</w:t>
      </w:r>
    </w:p>
    <w:p>
      <w:pPr>
        <w:pStyle w:val="Code"/>
      </w:pPr>
      <w:r>
        <w:t>- Docker (Optional)</w:t>
      </w:r>
    </w:p>
    <w:p>
      <w:pPr>
        <w:pStyle w:val="Code"/>
      </w:pPr>
      <w:r>
        <w:t>- Nginx (Production)</w:t>
      </w:r>
    </w:p>
    <w:p>
      <w:pPr>
        <w:pStyle w:val="Code"/>
      </w:pPr>
      <w:r>
        <w:t>- Gunicorn (WSGI)</w:t>
      </w:r>
    </w:p>
    <w:p>
      <w:pPr>
        <w:pStyle w:val="Code"/>
      </w:pPr>
      <w:r>
        <w:t>- Systemd (Service Management)</w:t>
      </w:r>
    </w:p>
    <w:p/>
    <w:p>
      <w:pPr>
        <w:pStyle w:val="Heading3"/>
      </w:pPr>
      <w:r>
        <w:t>System Components</w:t>
      </w:r>
    </w:p>
    <w:p>
      <w:pPr>
        <w:pStyle w:val="Code"/>
      </w:pPr>
      <w:r>
        <w:t>┌─────────────────┐    ┌─────────────────┐    ┌─────────────────┐</w:t>
      </w:r>
    </w:p>
    <w:p>
      <w:pPr>
        <w:pStyle w:val="Code"/>
      </w:pPr>
      <w:r>
        <w:t>│   Frontend      │────│   Django App    │────│   Database      │</w:t>
      </w:r>
    </w:p>
    <w:p>
      <w:pPr>
        <w:pStyle w:val="Code"/>
      </w:pPr>
      <w:r>
        <w:t>│   (Browser)     │    │   (Backend)     │    │   (SQLite/PG)   │</w:t>
      </w:r>
    </w:p>
    <w:p>
      <w:pPr>
        <w:pStyle w:val="Code"/>
      </w:pPr>
      <w:r>
        <w:t>└─────────────────┘    └─────────────────┘    └─────────────────┘</w:t>
      </w:r>
    </w:p>
    <w:p>
      <w:pPr>
        <w:pStyle w:val="Code"/>
      </w:pPr>
      <w:r>
        <w:t xml:space="preserve">         │                       │                       │</w:t>
      </w:r>
    </w:p>
    <w:p>
      <w:pPr>
        <w:pStyle w:val="Code"/>
      </w:pPr>
      <w:r>
        <w:t xml:space="preserve">         │              ┌─────────────────┐              │</w:t>
      </w:r>
    </w:p>
    <w:p>
      <w:pPr>
        <w:pStyle w:val="Code"/>
      </w:pPr>
      <w:r>
        <w:t xml:space="preserve">         └──────────────│   AI Services   │──────────────┘</w:t>
      </w:r>
    </w:p>
    <w:p>
      <w:pPr>
        <w:pStyle w:val="Code"/>
      </w:pPr>
      <w:r>
        <w:t xml:space="preserve">                        │  Claude/ChatGPT │</w:t>
      </w:r>
    </w:p>
    <w:p>
      <w:pPr>
        <w:pStyle w:val="Code"/>
      </w:pPr>
      <w:r>
        <w:t xml:space="preserve">                        └─────────────────┘</w:t>
      </w:r>
    </w:p>
    <w:p/>
    <w:p>
      <w:r>
        <w:br w:type="page"/>
      </w:r>
    </w:p>
    <w:p/>
    <w:p>
      <w:pPr>
        <w:pStyle w:val="Heading2"/>
      </w:pPr>
      <w:r>
        <w:t>🚀 Installation &amp; Setup</w:t>
      </w:r>
    </w:p>
    <w:p/>
    <w:p>
      <w:pPr>
        <w:pStyle w:val="Heading3"/>
      </w:pPr>
      <w:r>
        <w:t>Development Environment</w:t>
      </w:r>
    </w:p>
    <w:p/>
    <w:p>
      <w:pPr/>
      <w:r>
        <w:t>#### 1. Repository klonen</w:t>
      </w:r>
    </w:p>
    <w:p>
      <w:pPr>
        <w:pStyle w:val="Code"/>
      </w:pPr>
      <w:r>
        <w:t>git clone https://github.com/aboro-it/mini-helpdesk.git</w:t>
      </w:r>
    </w:p>
    <w:p>
      <w:pPr>
        <w:pStyle w:val="Code"/>
      </w:pPr>
      <w:r>
        <w:t>cd mini-helpdesk</w:t>
      </w:r>
    </w:p>
    <w:p/>
    <w:p>
      <w:pPr/>
      <w:r>
        <w:t>#### 2. Virtual Environment</w:t>
      </w:r>
    </w:p>
    <w:p>
      <w:pPr>
        <w:pStyle w:val="Code"/>
      </w:pPr>
      <w:r>
        <w:t>python -m venv .venv</w:t>
      </w:r>
    </w:p>
    <w:p>
      <w:pPr>
        <w:pStyle w:val="Code"/>
      </w:pPr>
      <w:r>
        <w:t>source .venv/bin/activate  # Linux/Mac</w:t>
      </w:r>
    </w:p>
    <w:p>
      <w:pPr>
        <w:pStyle w:val="Code"/>
      </w:pPr>
      <w:r>
        <w:t>.venv\Scripts\activate     # Windows</w:t>
      </w:r>
    </w:p>
    <w:p/>
    <w:p>
      <w:pPr/>
      <w:r>
        <w:t>#### 3. Dependencies installieren</w:t>
      </w:r>
    </w:p>
    <w:p>
      <w:pPr>
        <w:pStyle w:val="Code"/>
      </w:pPr>
      <w:r>
        <w:t>pip install -r requirements.txt</w:t>
      </w:r>
    </w:p>
    <w:p/>
    <w:p>
      <w:pPr/>
      <w:r>
        <w:t>#### 4. Environment Variables</w:t>
      </w:r>
    </w:p>
    <w:p>
      <w:pPr>
        <w:pStyle w:val="Code"/>
      </w:pPr>
      <w:r>
        <w:t>cp .env.example .env</w:t>
      </w:r>
    </w:p>
    <w:p>
      <w:pPr>
        <w:pStyle w:val="Code"/>
      </w:pPr>
    </w:p>
    <w:p>
      <w:pPr>
        <w:pStyle w:val="Code"/>
      </w:pPr>
      <w:r>
        <w:t>DEBUG=True</w:t>
      </w:r>
    </w:p>
    <w:p>
      <w:pPr>
        <w:pStyle w:val="Code"/>
      </w:pPr>
      <w:r>
        <w:t>SECRET_KEY=your-secret-key</w:t>
      </w:r>
    </w:p>
    <w:p>
      <w:pPr>
        <w:pStyle w:val="Code"/>
      </w:pPr>
      <w:r>
        <w:t>DATABASE_URL=sqlite:///db.sqlite3</w:t>
      </w:r>
    </w:p>
    <w:p>
      <w:pPr>
        <w:pStyle w:val="Code"/>
      </w:pPr>
    </w:p>
    <w:p>
      <w:pPr>
        <w:pStyle w:val="Code"/>
      </w:pPr>
      <w:r>
        <w:t>ANTHROPIC_API_KEY=sk-ant-api03-...</w:t>
      </w:r>
    </w:p>
    <w:p>
      <w:pPr>
        <w:pStyle w:val="Code"/>
      </w:pPr>
      <w:r>
        <w:t>OPENAI_API_KEY=sk-...</w:t>
      </w:r>
    </w:p>
    <w:p/>
    <w:p>
      <w:pPr/>
      <w:r>
        <w:t>#### 5. Database Setup</w:t>
      </w:r>
    </w:p>
    <w:p>
      <w:pPr>
        <w:pStyle w:val="Code"/>
      </w:pPr>
      <w:r>
        <w:t>python manage.py migrate</w:t>
      </w:r>
    </w:p>
    <w:p>
      <w:pPr>
        <w:pStyle w:val="Code"/>
      </w:pPr>
      <w:r>
        <w:t>python manage.py createsuperuser</w:t>
      </w:r>
    </w:p>
    <w:p>
      <w:pPr>
        <w:pStyle w:val="Code"/>
      </w:pPr>
      <w:r>
        <w:t>python manage.py collectstatic</w:t>
      </w:r>
    </w:p>
    <w:p/>
    <w:p>
      <w:pPr/>
      <w:r>
        <w:t>#### 6. Development Server</w:t>
      </w:r>
    </w:p>
    <w:p>
      <w:pPr>
        <w:pStyle w:val="Code"/>
      </w:pPr>
      <w:r>
        <w:t>python manage.py runserver</w:t>
      </w:r>
    </w:p>
    <w:p/>
    <w:p>
      <w:pPr>
        <w:pStyle w:val="Heading3"/>
      </w:pPr>
      <w:r>
        <w:t>Production Deployment</w:t>
      </w:r>
    </w:p>
    <w:p>
      <w:pPr/>
      <w:r>
        <w:t>Siehe Deployment Section</w:t>
      </w:r>
    </w:p>
    <w:p/>
    <w:p>
      <w:r>
        <w:br w:type="page"/>
      </w:r>
    </w:p>
    <w:p/>
    <w:p>
      <w:pPr>
        <w:pStyle w:val="Heading2"/>
      </w:pPr>
      <w:r>
        <w:t>📁 Projektstruktur</w:t>
      </w:r>
    </w:p>
    <w:p/>
    <w:p>
      <w:pPr>
        <w:pStyle w:val="Code"/>
      </w:pPr>
      <w:r>
        <w:t>mini-helpdesk/</w:t>
      </w:r>
    </w:p>
    <w:p>
      <w:pPr>
        <w:pStyle w:val="Code"/>
      </w:pPr>
      <w:r>
        <w:t>├── apps/                       # Django Apps</w:t>
      </w:r>
    </w:p>
    <w:p>
      <w:pPr>
        <w:pStyle w:val="Code"/>
      </w:pPr>
      <w:r>
        <w:t>│   ├── accounts/              # Benutzerverwaltung</w:t>
      </w:r>
    </w:p>
    <w:p>
      <w:pPr>
        <w:pStyle w:val="Code"/>
      </w:pPr>
      <w:r>
        <w:t>│   │   ├── models.py         # User Model + Permissions</w:t>
      </w:r>
    </w:p>
    <w:p>
      <w:pPr>
        <w:pStyle w:val="Code"/>
      </w:pPr>
      <w:r>
        <w:t>│   │   ├── views.py          # Auth Views</w:t>
      </w:r>
    </w:p>
    <w:p>
      <w:pPr>
        <w:pStyle w:val="Code"/>
      </w:pPr>
      <w:r>
        <w:t>│   │   ├── forms.py          # Login/Register Forms</w:t>
      </w:r>
    </w:p>
    <w:p>
      <w:pPr>
        <w:pStyle w:val="Code"/>
      </w:pPr>
      <w:r>
        <w:t>│   │   ├── user_management_views.py  # User CRUD</w:t>
      </w:r>
    </w:p>
    <w:p>
      <w:pPr>
        <w:pStyle w:val="Code"/>
      </w:pPr>
      <w:r>
        <w:t>│   │   └── urls.py           # URL Routing</w:t>
      </w:r>
    </w:p>
    <w:p>
      <w:pPr>
        <w:pStyle w:val="Code"/>
      </w:pPr>
      <w:r>
        <w:t>│   ├── admin_panel/          # Admin Funktionen</w:t>
      </w:r>
    </w:p>
    <w:p>
      <w:pPr>
        <w:pStyle w:val="Code"/>
      </w:pPr>
      <w:r>
        <w:t>│   │   ├── models.py         # SystemSettings</w:t>
      </w:r>
    </w:p>
    <w:p>
      <w:pPr>
        <w:pStyle w:val="Code"/>
      </w:pPr>
      <w:r>
        <w:t>│   │   ├── views.py          # Admin Views</w:t>
      </w:r>
    </w:p>
    <w:p>
      <w:pPr>
        <w:pStyle w:val="Code"/>
      </w:pPr>
      <w:r>
        <w:t>│   │   └── license_views.py  # Lizenz Management</w:t>
      </w:r>
    </w:p>
    <w:p>
      <w:pPr>
        <w:pStyle w:val="Code"/>
      </w:pPr>
      <w:r>
        <w:t>│   ├── chat/                 # Live-Chat System</w:t>
      </w:r>
    </w:p>
    <w:p>
      <w:pPr>
        <w:pStyle w:val="Code"/>
      </w:pPr>
      <w:r>
        <w:t>│   │   ├── models.py         # ChatSession, ChatMessage, ChatSettings</w:t>
      </w:r>
    </w:p>
    <w:p>
      <w:pPr>
        <w:pStyle w:val="Code"/>
      </w:pPr>
      <w:r>
        <w:t>│   │   ├── views.py          # Chat API Endpoints</w:t>
      </w:r>
    </w:p>
    <w:p>
      <w:pPr>
        <w:pStyle w:val="Code"/>
      </w:pPr>
      <w:r>
        <w:t>│   │   ├── ai_service.py     # KI-Integration</w:t>
      </w:r>
    </w:p>
    <w:p>
      <w:pPr>
        <w:pStyle w:val="Code"/>
      </w:pPr>
      <w:r>
        <w:t>│   │   └── urls.py           # Chat URLs</w:t>
      </w:r>
    </w:p>
    <w:p>
      <w:pPr>
        <w:pStyle w:val="Code"/>
      </w:pPr>
      <w:r>
        <w:t>│   ├── tickets/              # Ticket System</w:t>
      </w:r>
    </w:p>
    <w:p>
      <w:pPr>
        <w:pStyle w:val="Code"/>
      </w:pPr>
      <w:r>
        <w:t>│   │   ├── models.py         # Ticket, Comment, Category</w:t>
      </w:r>
    </w:p>
    <w:p>
      <w:pPr>
        <w:pStyle w:val="Code"/>
      </w:pPr>
      <w:r>
        <w:t>│   │   ├── views.py          # Ticket CRUD</w:t>
      </w:r>
    </w:p>
    <w:p>
      <w:pPr>
        <w:pStyle w:val="Code"/>
      </w:pPr>
      <w:r>
        <w:t>│   │   └── forms.py          # Ticket Forms</w:t>
      </w:r>
    </w:p>
    <w:p>
      <w:pPr>
        <w:pStyle w:val="Code"/>
      </w:pPr>
      <w:r>
        <w:t>│   ├── knowledge/            # FAQ/Knowledge Base</w:t>
      </w:r>
    </w:p>
    <w:p>
      <w:pPr>
        <w:pStyle w:val="Code"/>
      </w:pPr>
      <w:r>
        <w:t>│   │   ├── models.py         # Article, Category</w:t>
      </w:r>
    </w:p>
    <w:p>
      <w:pPr>
        <w:pStyle w:val="Code"/>
      </w:pPr>
      <w:r>
        <w:t>│   │   ├── views.py          # Article CRUD</w:t>
      </w:r>
    </w:p>
    <w:p>
      <w:pPr>
        <w:pStyle w:val="Code"/>
      </w:pPr>
      <w:r>
        <w:t>│   │   └── search.py         # Search Functionality</w:t>
      </w:r>
    </w:p>
    <w:p>
      <w:pPr>
        <w:pStyle w:val="Code"/>
      </w:pPr>
      <w:r>
        <w:t>│   └── main/                 # Dashboard &amp; Core</w:t>
      </w:r>
    </w:p>
    <w:p>
      <w:pPr>
        <w:pStyle w:val="Code"/>
      </w:pPr>
      <w:r>
        <w:t>│       ├── views.py          # Dashboard Views</w:t>
      </w:r>
    </w:p>
    <w:p>
      <w:pPr>
        <w:pStyle w:val="Code"/>
      </w:pPr>
      <w:r>
        <w:t>│       └── context_processors.py  # Global Context</w:t>
      </w:r>
    </w:p>
    <w:p>
      <w:pPr>
        <w:pStyle w:val="Code"/>
      </w:pPr>
      <w:r>
        <w:t>├── templates/                 # Django Templates</w:t>
      </w:r>
    </w:p>
    <w:p>
      <w:pPr>
        <w:pStyle w:val="Code"/>
      </w:pPr>
      <w:r>
        <w:t>│   ├── base.html            # Base Template mit Chat Widget</w:t>
      </w:r>
    </w:p>
    <w:p>
      <w:pPr>
        <w:pStyle w:val="Code"/>
      </w:pPr>
      <w:r>
        <w:t>│   ├── accounts/            # User Templates</w:t>
      </w:r>
    </w:p>
    <w:p>
      <w:pPr>
        <w:pStyle w:val="Code"/>
      </w:pPr>
      <w:r>
        <w:t>│   ├── chat/                # Chat Templates</w:t>
      </w:r>
    </w:p>
    <w:p>
      <w:pPr>
        <w:pStyle w:val="Code"/>
      </w:pPr>
      <w:r>
        <w:t>│   ├── tickets/             # Ticket Templates</w:t>
      </w:r>
    </w:p>
    <w:p>
      <w:pPr>
        <w:pStyle w:val="Code"/>
      </w:pPr>
      <w:r>
        <w:t>│   └── knowledge/           # FAQ Templates</w:t>
      </w:r>
    </w:p>
    <w:p>
      <w:pPr>
        <w:pStyle w:val="Code"/>
      </w:pPr>
      <w:r>
        <w:t>├── static/                   # Static Files</w:t>
      </w:r>
    </w:p>
    <w:p>
      <w:pPr>
        <w:pStyle w:val="Code"/>
      </w:pPr>
      <w:r>
        <w:t>│   ├── css/                 # Custom CSS</w:t>
      </w:r>
    </w:p>
    <w:p>
      <w:pPr>
        <w:pStyle w:val="Code"/>
      </w:pPr>
      <w:r>
        <w:t>│   ├── js/                  # Custom JavaScript</w:t>
      </w:r>
    </w:p>
    <w:p>
      <w:pPr>
        <w:pStyle w:val="Code"/>
      </w:pPr>
      <w:r>
        <w:t>│   └── images/              # Images</w:t>
      </w:r>
    </w:p>
    <w:p>
      <w:pPr>
        <w:pStyle w:val="Code"/>
      </w:pPr>
      <w:r>
        <w:t>├── tools/                    # Deployment Tools</w:t>
      </w:r>
    </w:p>
    <w:p>
      <w:pPr>
        <w:pStyle w:val="Code"/>
      </w:pPr>
      <w:r>
        <w:t>│   ├── license_generator.py      # Lizenz Generator</w:t>
      </w:r>
    </w:p>
    <w:p>
      <w:pPr>
        <w:pStyle w:val="Code"/>
      </w:pPr>
      <w:r>
        <w:t>│   ├── license_generator_gui.py  # GUI Generator</w:t>
      </w:r>
    </w:p>
    <w:p>
      <w:pPr>
        <w:pStyle w:val="Code"/>
      </w:pPr>
      <w:r>
        <w:t>│   └── requirements.txt      # Tool Dependencies</w:t>
      </w:r>
    </w:p>
    <w:p>
      <w:pPr>
        <w:pStyle w:val="Code"/>
      </w:pPr>
      <w:r>
        <w:t>├── websites/                 # Marketing Websites</w:t>
      </w:r>
    </w:p>
    <w:p>
      <w:pPr>
        <w:pStyle w:val="Code"/>
      </w:pPr>
      <w:r>
        <w:t>│   ├── aboro-it.net/        # Aboro-IT Website</w:t>
      </w:r>
    </w:p>
    <w:p>
      <w:pPr>
        <w:pStyle w:val="Code"/>
      </w:pPr>
      <w:r>
        <w:t>│   └── sleibo.com/          # Sleibo Website</w:t>
      </w:r>
    </w:p>
    <w:p>
      <w:pPr>
        <w:pStyle w:val="Code"/>
      </w:pPr>
      <w:r>
        <w:t>├── helpdesk/                # Django Project Settings</w:t>
      </w:r>
    </w:p>
    <w:p>
      <w:pPr>
        <w:pStyle w:val="Code"/>
      </w:pPr>
      <w:r>
        <w:t>│   ├── settings.py          # Main Settings</w:t>
      </w:r>
    </w:p>
    <w:p>
      <w:pPr>
        <w:pStyle w:val="Code"/>
      </w:pPr>
      <w:r>
        <w:t>│   ├── urls.py              # URL Configuration</w:t>
      </w:r>
    </w:p>
    <w:p>
      <w:pPr>
        <w:pStyle w:val="Code"/>
      </w:pPr>
      <w:r>
        <w:t>│   └── wsgi.py              # WSGI Application</w:t>
      </w:r>
    </w:p>
    <w:p>
      <w:pPr>
        <w:pStyle w:val="Code"/>
      </w:pPr>
      <w:r>
        <w:t>└── manage.py                # Django Management</w:t>
      </w:r>
    </w:p>
    <w:p/>
    <w:p>
      <w:r>
        <w:br w:type="page"/>
      </w:r>
    </w:p>
    <w:p/>
    <w:p>
      <w:pPr>
        <w:pStyle w:val="Heading2"/>
      </w:pPr>
      <w:r>
        <w:t>💬 Live-Chat System</w:t>
      </w:r>
    </w:p>
    <w:p/>
    <w:p>
      <w:pPr>
        <w:pStyle w:val="Heading3"/>
      </w:pPr>
      <w:r>
        <w:t>Models (apps/chat/models.py)</w:t>
      </w:r>
    </w:p>
    <w:p/>
    <w:p>
      <w:pPr/>
      <w:r>
        <w:t>#### ChatSession</w:t>
      </w:r>
    </w:p>
    <w:p>
      <w:pPr>
        <w:pStyle w:val="Code"/>
      </w:pPr>
      <w:r>
        <w:t>class ChatSession(models.Model):</w:t>
      </w:r>
    </w:p>
    <w:p>
      <w:pPr>
        <w:pStyle w:val="Code"/>
      </w:pPr>
      <w:r>
        <w:t xml:space="preserve">    # Visitor Information</w:t>
      </w:r>
    </w:p>
    <w:p>
      <w:pPr>
        <w:pStyle w:val="Code"/>
      </w:pPr>
      <w:r>
        <w:t xml:space="preserve">    visitor_name = models.CharField(max_length=100)</w:t>
      </w:r>
    </w:p>
    <w:p>
      <w:pPr>
        <w:pStyle w:val="Code"/>
      </w:pPr>
      <w:r>
        <w:t xml:space="preserve">    visitor_email = models.EmailField()</w:t>
      </w:r>
    </w:p>
    <w:p>
      <w:pPr>
        <w:pStyle w:val="Code"/>
      </w:pPr>
      <w:r>
        <w:t xml:space="preserve">    visitor_ip = models.GenericIPAddressField()</w:t>
      </w:r>
    </w:p>
    <w:p>
      <w:pPr>
        <w:pStyle w:val="Code"/>
      </w:pPr>
    </w:p>
    <w:p>
      <w:pPr>
        <w:pStyle w:val="Code"/>
      </w:pPr>
      <w:r>
        <w:t xml:space="preserve">    # Session details</w:t>
      </w:r>
    </w:p>
    <w:p>
      <w:pPr>
        <w:pStyle w:val="Code"/>
      </w:pPr>
      <w:r>
        <w:t xml:space="preserve">    session_id = models.CharField(max_length=100, unique=True)</w:t>
      </w:r>
    </w:p>
    <w:p>
      <w:pPr>
        <w:pStyle w:val="Code"/>
      </w:pPr>
      <w:r>
        <w:t xml:space="preserve">    created_at = models.DateTimeField(default=timezone.now)</w:t>
      </w:r>
    </w:p>
    <w:p>
      <w:pPr>
        <w:pStyle w:val="Code"/>
      </w:pPr>
      <w:r>
        <w:t xml:space="preserve">    ended_at = models.DateTimeField(null=True, blank=True)</w:t>
      </w:r>
    </w:p>
    <w:p>
      <w:pPr>
        <w:pStyle w:val="Code"/>
      </w:pPr>
    </w:p>
    <w:p>
      <w:pPr>
        <w:pStyle w:val="Code"/>
      </w:pPr>
      <w:r>
        <w:t xml:space="preserve">    # Assignment</w:t>
      </w:r>
    </w:p>
    <w:p>
      <w:pPr>
        <w:pStyle w:val="Code"/>
      </w:pPr>
      <w:r>
        <w:t xml:space="preserve">    assigned_agent = models.ForeignKey(User, on_delete=models.SET_NULL, null=True, blank=True)</w:t>
      </w:r>
    </w:p>
    <w:p>
      <w:pPr>
        <w:pStyle w:val="Code"/>
      </w:pPr>
    </w:p>
    <w:p>
      <w:pPr>
        <w:pStyle w:val="Code"/>
      </w:pPr>
      <w:r>
        <w:t xml:space="preserve">    # Status: waiting, active, escalated, ended</w:t>
      </w:r>
    </w:p>
    <w:p>
      <w:pPr>
        <w:pStyle w:val="Code"/>
      </w:pPr>
      <w:r>
        <w:t xml:space="preserve">    status = models.CharField(max_length=20, choices=STATUS_CHOICES, default='waiting')</w:t>
      </w:r>
    </w:p>
    <w:p>
      <w:pPr>
        <w:pStyle w:val="Code"/>
      </w:pPr>
    </w:p>
    <w:p>
      <w:pPr>
        <w:pStyle w:val="Code"/>
      </w:pPr>
      <w:r>
        <w:t xml:space="preserve">    # Additional info</w:t>
      </w:r>
    </w:p>
    <w:p>
      <w:pPr>
        <w:pStyle w:val="Code"/>
      </w:pPr>
      <w:r>
        <w:t xml:space="preserve">    initial_message = models.TextField()</w:t>
      </w:r>
    </w:p>
    <w:p>
      <w:pPr>
        <w:pStyle w:val="Code"/>
      </w:pPr>
      <w:r>
        <w:t xml:space="preserve">    visitor_page_url = models.URLField(null=True, blank=True)</w:t>
      </w:r>
    </w:p>
    <w:p/>
    <w:p>
      <w:pPr/>
      <w:r>
        <w:t>#### ChatMessage</w:t>
      </w:r>
    </w:p>
    <w:p>
      <w:pPr>
        <w:pStyle w:val="Code"/>
      </w:pPr>
      <w:r>
        <w:t>class ChatMessage(models.Model):</w:t>
      </w:r>
    </w:p>
    <w:p>
      <w:pPr>
        <w:pStyle w:val="Code"/>
      </w:pPr>
      <w:r>
        <w:t xml:space="preserve">    session = models.ForeignKey(ChatSession, on_delete=models.CASCADE, related_name='messages')</w:t>
      </w:r>
    </w:p>
    <w:p>
      <w:pPr>
        <w:pStyle w:val="Code"/>
      </w:pPr>
      <w:r>
        <w:t xml:space="preserve">    message = models.TextField()</w:t>
      </w:r>
    </w:p>
    <w:p>
      <w:pPr>
        <w:pStyle w:val="Code"/>
      </w:pPr>
      <w:r>
        <w:t xml:space="preserve">    timestamp = models.DateTimeField(default=timezone.now)</w:t>
      </w:r>
    </w:p>
    <w:p>
      <w:pPr>
        <w:pStyle w:val="Code"/>
      </w:pPr>
    </w:p>
    <w:p>
      <w:pPr>
        <w:pStyle w:val="Code"/>
      </w:pPr>
      <w:r>
        <w:t xml:space="preserve">    # Sender information</w:t>
      </w:r>
    </w:p>
    <w:p>
      <w:pPr>
        <w:pStyle w:val="Code"/>
      </w:pPr>
      <w:r>
        <w:t xml:space="preserve">    is_from_visitor = models.BooleanField(default=True)</w:t>
      </w:r>
    </w:p>
    <w:p>
      <w:pPr>
        <w:pStyle w:val="Code"/>
      </w:pPr>
      <w:r>
        <w:t xml:space="preserve">    sender_name = models.CharField(max_length=100)</w:t>
      </w:r>
    </w:p>
    <w:p>
      <w:pPr>
        <w:pStyle w:val="Code"/>
      </w:pPr>
      <w:r>
        <w:t xml:space="preserve">    agent = models.ForeignKey(User, on_delete=models.SET_NULL, null=True, blank=True)</w:t>
      </w:r>
    </w:p>
    <w:p>
      <w:pPr>
        <w:pStyle w:val="Code"/>
      </w:pPr>
    </w:p>
    <w:p>
      <w:pPr>
        <w:pStyle w:val="Code"/>
      </w:pPr>
      <w:r>
        <w:t xml:space="preserve">    # Message type: text, system, file</w:t>
      </w:r>
    </w:p>
    <w:p>
      <w:pPr>
        <w:pStyle w:val="Code"/>
      </w:pPr>
      <w:r>
        <w:t xml:space="preserve">    message_type = models.CharField(max_length=20, choices=MESSAGE_TYPES, default='text')</w:t>
      </w:r>
    </w:p>
    <w:p/>
    <w:p>
      <w:pPr>
        <w:pStyle w:val="Heading3"/>
      </w:pPr>
      <w:r>
        <w:t>API Endpoints (apps/chat/views.py)</w:t>
      </w:r>
    </w:p>
    <w:p/>
    <w:p>
      <w:pPr/>
      <w:r>
        <w:t>#### Widget Integration</w:t>
      </w:r>
    </w:p>
    <w:p>
      <w:pPr>
        <w:pStyle w:val="Code"/>
      </w:pPr>
      <w:r>
        <w:t>GET /chat/widget-data/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"success": true,</w:t>
      </w:r>
    </w:p>
    <w:p>
      <w:pPr>
        <w:pStyle w:val="Code"/>
      </w:pPr>
      <w:r>
        <w:t xml:space="preserve">  "widget_data": {</w:t>
      </w:r>
    </w:p>
    <w:p>
      <w:pPr>
        <w:pStyle w:val="Code"/>
      </w:pPr>
      <w:r>
        <w:t xml:space="preserve">    "session_id": "uuid",</w:t>
      </w:r>
    </w:p>
    <w:p>
      <w:pPr>
        <w:pStyle w:val="Code"/>
      </w:pPr>
      <w:r>
        <w:t xml:space="preserve">    "available_agents": 0,</w:t>
      </w:r>
    </w:p>
    <w:p>
      <w:pPr>
        <w:pStyle w:val="Code"/>
      </w:pPr>
      <w:r>
        <w:t xml:space="preserve">    "ai_available": true,</w:t>
      </w:r>
    </w:p>
    <w:p>
      <w:pPr>
        <w:pStyle w:val="Code"/>
      </w:pPr>
      <w:r>
        <w:t xml:space="preserve">    "is_available": true,</w:t>
      </w:r>
    </w:p>
    <w:p>
      <w:pPr>
        <w:pStyle w:val="Code"/>
      </w:pPr>
      <w:r>
        <w:t xml:space="preserve">    "widget_color": "#667eea"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POST /chat/api/start/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"session_id": "uuid",</w:t>
      </w:r>
    </w:p>
    <w:p>
      <w:pPr>
        <w:pStyle w:val="Code"/>
      </w:pPr>
      <w:r>
        <w:t xml:space="preserve">  "name": "Customer Name",</w:t>
      </w:r>
    </w:p>
    <w:p>
      <w:pPr>
        <w:pStyle w:val="Code"/>
      </w:pPr>
      <w:r>
        <w:t xml:space="preserve">  "email": "customer@example.com",</w:t>
      </w:r>
    </w:p>
    <w:p>
      <w:pPr>
        <w:pStyle w:val="Code"/>
      </w:pPr>
      <w:r>
        <w:t xml:space="preserve">  "message": "Initial message",</w:t>
      </w:r>
    </w:p>
    <w:p>
      <w:pPr>
        <w:pStyle w:val="Code"/>
      </w:pPr>
      <w:r>
        <w:t xml:space="preserve">  "page_url": "https://website.com/page"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POST /chat/api/send/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"session_id": "uuid",</w:t>
      </w:r>
    </w:p>
    <w:p>
      <w:pPr>
        <w:pStyle w:val="Code"/>
      </w:pPr>
      <w:r>
        <w:t xml:space="preserve">  "message": "Customer message"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GET /chat/api/messages/{session_id}/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"success": true,</w:t>
      </w:r>
    </w:p>
    <w:p>
      <w:pPr>
        <w:pStyle w:val="Code"/>
      </w:pPr>
      <w:r>
        <w:t xml:space="preserve">  "messages": [...],</w:t>
      </w:r>
    </w:p>
    <w:p>
      <w:pPr>
        <w:pStyle w:val="Code"/>
      </w:pPr>
      <w:r>
        <w:t xml:space="preserve">  "session_status": "active"</w:t>
      </w:r>
    </w:p>
    <w:p>
      <w:pPr>
        <w:pStyle w:val="Code"/>
      </w:pPr>
      <w:r>
        <w:t>}</w:t>
      </w:r>
    </w:p>
    <w:p/>
    <w:p>
      <w:pPr/>
      <w:r>
        <w:t>#### Agent Endpoints</w:t>
      </w:r>
    </w:p>
    <w:p>
      <w:pPr>
        <w:pStyle w:val="Code"/>
      </w:pPr>
      <w:r>
        <w:t>GET /chat/dashboard/</w:t>
      </w:r>
    </w:p>
    <w:p>
      <w:pPr>
        <w:pStyle w:val="Code"/>
      </w:pPr>
    </w:p>
    <w:p>
      <w:pPr>
        <w:pStyle w:val="Code"/>
      </w:pPr>
      <w:r>
        <w:t>POST /chat/api/take/{session_id}/</w:t>
      </w:r>
    </w:p>
    <w:p>
      <w:pPr>
        <w:pStyle w:val="Code"/>
      </w:pPr>
    </w:p>
    <w:p>
      <w:pPr>
        <w:pStyle w:val="Code"/>
      </w:pPr>
      <w:r>
        <w:t>POST /chat/api/agent/send/{session_id}/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"message": "Agent response"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POST /chat/api/end/{session_id}/</w:t>
      </w:r>
    </w:p>
    <w:p/>
    <w:p>
      <w:pPr>
        <w:pStyle w:val="Heading3"/>
      </w:pPr>
      <w:r>
        <w:t>Frontend Integration (templates/base.html)</w:t>
      </w:r>
    </w:p>
    <w:p/>
    <w:p>
      <w:pPr/>
      <w:r>
        <w:t>#### Chat Widget Embedding</w:t>
      </w:r>
    </w:p>
    <w:p>
      <w:pPr>
        <w:pStyle w:val="Code"/>
      </w:pPr>
      <w:r>
        <w:t>// Automatisches Widget für eingeloggte Kunden</w:t>
      </w:r>
    </w:p>
    <w:p>
      <w:pPr>
        <w:pStyle w:val="Code"/>
      </w:pPr>
      <w:r>
        <w:t>document.addEventListener('DOMContentLoaded', function() {</w:t>
      </w:r>
    </w:p>
    <w:p>
      <w:pPr>
        <w:pStyle w:val="Code"/>
      </w:pPr>
      <w:r>
        <w:t xml:space="preserve">    fetch('/chat/widget-data/?customer=true&amp;user_name={{ user.full_name|urlencode }}&amp;user_email={{ user.email|urlencode }}')</w:t>
      </w:r>
    </w:p>
    <w:p>
      <w:pPr>
        <w:pStyle w:val="Code"/>
      </w:pPr>
      <w:r>
        <w:t xml:space="preserve">    .then(response =&gt; response.json())</w:t>
      </w:r>
    </w:p>
    <w:p>
      <w:pPr>
        <w:pStyle w:val="Code"/>
      </w:pPr>
      <w:r>
        <w:t xml:space="preserve">    .then(data =&gt; {</w:t>
      </w:r>
    </w:p>
    <w:p>
      <w:pPr>
        <w:pStyle w:val="Code"/>
      </w:pPr>
      <w:r>
        <w:t xml:space="preserve">        if (data.success) {</w:t>
      </w:r>
    </w:p>
    <w:p>
      <w:pPr>
        <w:pStyle w:val="Code"/>
      </w:pPr>
      <w:r>
        <w:t xml:space="preserve">            renderChatWidget(data.widget_data);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});</w:t>
      </w:r>
    </w:p>
    <w:p>
      <w:pPr>
        <w:pStyle w:val="Code"/>
      </w:pPr>
    </w:p>
    <w:p>
      <w:pPr>
        <w:pStyle w:val="Code"/>
      </w:pPr>
      <w:r>
        <w:t>// Widget rendern</w:t>
      </w:r>
    </w:p>
    <w:p>
      <w:pPr>
        <w:pStyle w:val="Code"/>
      </w:pPr>
      <w:r>
        <w:t>function renderChatWidget(data) {</w:t>
      </w:r>
    </w:p>
    <w:p>
      <w:pPr>
        <w:pStyle w:val="Code"/>
      </w:pPr>
      <w:r>
        <w:t xml:space="preserve">    // Chat Button + Window HTML generieren</w:t>
      </w:r>
    </w:p>
    <w:p>
      <w:pPr>
        <w:pStyle w:val="Code"/>
      </w:pPr>
      <w:r>
        <w:t xml:space="preserve">    // Event Handlers binden</w:t>
      </w:r>
    </w:p>
    <w:p>
      <w:pPr>
        <w:pStyle w:val="Code"/>
      </w:pPr>
      <w:r>
        <w:t xml:space="preserve">    // Polling für neue Nachrichten starten</w:t>
      </w:r>
    </w:p>
    <w:p>
      <w:pPr>
        <w:pStyle w:val="Code"/>
      </w:pPr>
      <w:r>
        <w:t>}</w:t>
      </w:r>
    </w:p>
    <w:p/>
    <w:p>
      <w:r>
        <w:br w:type="page"/>
      </w:r>
    </w:p>
    <w:p/>
    <w:p>
      <w:pPr>
        <w:pStyle w:val="Heading2"/>
      </w:pPr>
      <w:r>
        <w:t>🤖 KI-Integration</w:t>
      </w:r>
    </w:p>
    <w:p/>
    <w:p>
      <w:pPr>
        <w:pStyle w:val="Heading3"/>
      </w:pPr>
      <w:r>
        <w:t>AI Service (apps/chat/ai_service.py)</w:t>
      </w:r>
    </w:p>
    <w:p/>
    <w:p>
      <w:pPr/>
      <w:r>
        <w:t>#### Klassen-Struktur</w:t>
      </w:r>
    </w:p>
    <w:p>
      <w:pPr>
        <w:pStyle w:val="Code"/>
      </w:pPr>
      <w:r>
        <w:t>class AIService: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self.system_settings = SystemSettings.get_settings()</w:t>
      </w:r>
    </w:p>
    <w:p>
      <w:pPr>
        <w:pStyle w:val="Code"/>
      </w:pPr>
    </w:p>
    <w:p>
      <w:pPr>
        <w:pStyle w:val="Code"/>
      </w:pPr>
      <w:r>
        <w:t xml:space="preserve">    def is_ai_enabled(self):</w:t>
      </w:r>
    </w:p>
    <w:p>
      <w:pPr>
        <w:pStyle w:val="Code"/>
      </w:pPr>
      <w:r>
        <w:t xml:space="preserve">        return self.system_settings.ai_enabled</w:t>
      </w:r>
    </w:p>
    <w:p>
      <w:pPr>
        <w:pStyle w:val="Code"/>
      </w:pPr>
    </w:p>
    <w:p>
      <w:pPr>
        <w:pStyle w:val="Code"/>
      </w:pPr>
      <w:r>
        <w:t xml:space="preserve">    def get_ai_response(self, message, chat_history=None):</w:t>
      </w:r>
    </w:p>
    <w:p>
      <w:pPr>
        <w:pStyle w:val="Code"/>
      </w:pPr>
      <w:r>
        <w:t xml:space="preserve">        # Fallback-Kette:</w:t>
      </w:r>
    </w:p>
    <w:p>
      <w:pPr>
        <w:pStyle w:val="Code"/>
      </w:pPr>
      <w:r>
        <w:t xml:space="preserve">        # 1. Primary Provider (Claude/ChatGPT)</w:t>
      </w:r>
    </w:p>
    <w:p>
      <w:pPr>
        <w:pStyle w:val="Code"/>
      </w:pPr>
      <w:r>
        <w:t xml:space="preserve">        # 2. Secondary Provider (ChatGPT/Claude)</w:t>
      </w:r>
    </w:p>
    <w:p>
      <w:pPr>
        <w:pStyle w:val="Code"/>
      </w:pPr>
      <w:r>
        <w:t xml:space="preserve">        # 3. Free AI Response</w:t>
      </w:r>
    </w:p>
    <w:p>
      <w:pPr>
        <w:pStyle w:val="Code"/>
      </w:pPr>
      <w:r>
        <w:t xml:space="preserve">        # 4. Emergency Response</w:t>
      </w:r>
    </w:p>
    <w:p>
      <w:pPr>
        <w:pStyle w:val="Code"/>
      </w:pPr>
    </w:p>
    <w:p>
      <w:pPr>
        <w:pStyle w:val="Code"/>
      </w:pPr>
      <w:r>
        <w:t xml:space="preserve">    def _get_claude_response(self, message, chat_history=None):</w:t>
      </w:r>
    </w:p>
    <w:p>
      <w:pPr>
        <w:pStyle w:val="Code"/>
      </w:pPr>
      <w:r>
        <w:t xml:space="preserve">        # Claude API Integration</w:t>
      </w:r>
    </w:p>
    <w:p>
      <w:pPr>
        <w:pStyle w:val="Code"/>
      </w:pPr>
    </w:p>
    <w:p>
      <w:pPr>
        <w:pStyle w:val="Code"/>
      </w:pPr>
      <w:r>
        <w:t xml:space="preserve">    def _get_chatgpt_response(self, message, chat_history=None):</w:t>
      </w:r>
    </w:p>
    <w:p>
      <w:pPr>
        <w:pStyle w:val="Code"/>
      </w:pPr>
      <w:r>
        <w:t xml:space="preserve">        # OpenAI API Integration</w:t>
      </w:r>
    </w:p>
    <w:p>
      <w:pPr>
        <w:pStyle w:val="Code"/>
      </w:pPr>
    </w:p>
    <w:p>
      <w:pPr>
        <w:pStyle w:val="Code"/>
      </w:pPr>
      <w:r>
        <w:t xml:space="preserve">    def _get_claude_free_response(self, message, chat_history=None):</w:t>
      </w:r>
    </w:p>
    <w:p>
      <w:pPr>
        <w:pStyle w:val="Code"/>
      </w:pPr>
      <w:r>
        <w:t xml:space="preserve">        # Intelligente Offline-Antworten</w:t>
      </w:r>
    </w:p>
    <w:p>
      <w:pPr>
        <w:pStyle w:val="Code"/>
      </w:pPr>
    </w:p>
    <w:p>
      <w:pPr>
        <w:pStyle w:val="Code"/>
      </w:pPr>
      <w:r>
        <w:t xml:space="preserve">    def _analyze_conversation_context(self, chat_history):</w:t>
      </w:r>
    </w:p>
    <w:p>
      <w:pPr>
        <w:pStyle w:val="Code"/>
      </w:pPr>
      <w:r>
        <w:t xml:space="preserve">        # Conversation Memory &amp; Analysis</w:t>
      </w:r>
    </w:p>
    <w:p/>
    <w:p>
      <w:pPr/>
      <w:r>
        <w:t>#### Intelligente Features</w:t>
      </w:r>
    </w:p>
    <w:p>
      <w:pPr>
        <w:pStyle w:val="Code"/>
      </w:pPr>
      <w:r>
        <w:t>problem_keywords = {</w:t>
      </w:r>
    </w:p>
    <w:p>
      <w:pPr>
        <w:pStyle w:val="Code"/>
      </w:pPr>
      <w:r>
        <w:t xml:space="preserve">    'login': ['passwort', 'password', 'anmelden', 'login'],</w:t>
      </w:r>
    </w:p>
    <w:p>
      <w:pPr>
        <w:pStyle w:val="Code"/>
      </w:pPr>
      <w:r>
        <w:t xml:space="preserve">    'email': ['email', 'e-mail', 'mail', 'outlook'],</w:t>
      </w:r>
    </w:p>
    <w:p>
      <w:pPr>
        <w:pStyle w:val="Code"/>
      </w:pPr>
      <w:r>
        <w:t xml:space="preserve">    'performance': ['langsam', 'slow', 'performance', 'hängt'],</w:t>
      </w:r>
    </w:p>
    <w:p>
      <w:pPr>
        <w:pStyle w:val="Code"/>
      </w:pPr>
      <w:r>
        <w:t xml:space="preserve">    'connection': ['verbindung', 'internet', 'network', 'wifi'],</w:t>
      </w:r>
    </w:p>
    <w:p>
      <w:pPr>
        <w:pStyle w:val="Code"/>
      </w:pPr>
      <w:r>
        <w:t xml:space="preserve">    'software': ['software', 'programm', 'application'],</w:t>
      </w:r>
    </w:p>
    <w:p>
      <w:pPr>
        <w:pStyle w:val="Code"/>
      </w:pPr>
      <w:r>
        <w:t xml:space="preserve">    'hardware': ['hardware', 'computer', 'laptop', 'monitor']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technical_terms = ['api', 'server', 'database', 'log', 'cache', 'cookie']</w:t>
      </w:r>
    </w:p>
    <w:p>
      <w:pPr>
        <w:pStyle w:val="Code"/>
      </w:pPr>
      <w:r>
        <w:t>if technical_score &gt;= 3:</w:t>
      </w:r>
    </w:p>
    <w:p>
      <w:pPr>
        <w:pStyle w:val="Code"/>
      </w:pPr>
      <w:r>
        <w:t xml:space="preserve">    context['user_expertise_level'] = 'advanced'</w:t>
      </w:r>
    </w:p>
    <w:p>
      <w:pPr>
        <w:pStyle w:val="Code"/>
      </w:pPr>
      <w:r>
        <w:t>elif technical_score &gt;= 1:</w:t>
      </w:r>
    </w:p>
    <w:p>
      <w:pPr>
        <w:pStyle w:val="Code"/>
      </w:pPr>
      <w:r>
        <w:t xml:space="preserve">    context['user_expertise_level'] = 'intermediate'</w:t>
      </w:r>
    </w:p>
    <w:p>
      <w:pPr>
        <w:pStyle w:val="Code"/>
      </w:pPr>
    </w:p>
    <w:p>
      <w:pPr>
        <w:pStyle w:val="Code"/>
      </w:pPr>
      <w:r>
        <w:t>escalation_keywords = [</w:t>
      </w:r>
    </w:p>
    <w:p>
      <w:pPr>
        <w:pStyle w:val="Code"/>
      </w:pPr>
      <w:r>
        <w:t xml:space="preserve">    'frustriert', 'frustrated', 'hilft nicht', 'doesn\'t help',</w:t>
      </w:r>
    </w:p>
    <w:p>
      <w:pPr>
        <w:pStyle w:val="Code"/>
      </w:pPr>
      <w:r>
        <w:t xml:space="preserve">    'agent', 'mitarbeiter', 'person', 'human', 'dringend', 'urgent'</w:t>
      </w:r>
    </w:p>
    <w:p>
      <w:pPr>
        <w:pStyle w:val="Code"/>
      </w:pPr>
      <w:r>
        <w:t>]</w:t>
      </w:r>
    </w:p>
    <w:p/>
    <w:p>
      <w:pPr/>
      <w:r>
        <w:t>#### API Configuration</w:t>
      </w:r>
    </w:p>
    <w:p>
      <w:pPr>
        <w:pStyle w:val="Code"/>
      </w:pPr>
      <w:r>
        <w:t>class SystemSettings(models.Model):</w:t>
      </w:r>
    </w:p>
    <w:p>
      <w:pPr>
        <w:pStyle w:val="Code"/>
      </w:pPr>
      <w:r>
        <w:t xml:space="preserve">    # AI Configuration</w:t>
      </w:r>
    </w:p>
    <w:p>
      <w:pPr>
        <w:pStyle w:val="Code"/>
      </w:pPr>
      <w:r>
        <w:t xml:space="preserve">    ai_enabled = models.BooleanField(default=True)</w:t>
      </w:r>
    </w:p>
    <w:p>
      <w:pPr>
        <w:pStyle w:val="Code"/>
      </w:pPr>
      <w:r>
        <w:t xml:space="preserve">    ai_provider = models.CharField(max_length=50, choices=[</w:t>
      </w:r>
    </w:p>
    <w:p>
      <w:pPr>
        <w:pStyle w:val="Code"/>
      </w:pPr>
      <w:r>
        <w:t xml:space="preserve">        ('claude', 'Anthropic Claude'),</w:t>
      </w:r>
    </w:p>
    <w:p>
      <w:pPr>
        <w:pStyle w:val="Code"/>
      </w:pPr>
      <w:r>
        <w:t xml:space="preserve">        ('chatgpt', 'OpenAI ChatGPT')</w:t>
      </w:r>
    </w:p>
    <w:p>
      <w:pPr>
        <w:pStyle w:val="Code"/>
      </w:pPr>
      <w:r>
        <w:t xml:space="preserve">    ], default='claude')</w:t>
      </w:r>
    </w:p>
    <w:p>
      <w:pPr>
        <w:pStyle w:val="Code"/>
      </w:pPr>
      <w:r>
        <w:t xml:space="preserve">    ai_response_delay = models.IntegerField(default=3)  # Sekunden</w:t>
      </w:r>
    </w:p>
    <w:p>
      <w:pPr>
        <w:pStyle w:val="Code"/>
      </w:pPr>
      <w:r>
        <w:t xml:space="preserve">    ai_max_tokens = models.IntegerField(default=1000)</w:t>
      </w:r>
    </w:p>
    <w:p>
      <w:pPr>
        <w:pStyle w:val="Code"/>
      </w:pPr>
    </w:p>
    <w:p>
      <w:pPr>
        <w:pStyle w:val="Code"/>
      </w:pPr>
      <w:r>
        <w:t xml:space="preserve">    # API Keys</w:t>
      </w:r>
    </w:p>
    <w:p>
      <w:pPr>
        <w:pStyle w:val="Code"/>
      </w:pPr>
      <w:r>
        <w:t xml:space="preserve">    anthropic_api_key = models.CharField(max_length=200, blank=True)</w:t>
      </w:r>
    </w:p>
    <w:p>
      <w:pPr>
        <w:pStyle w:val="Code"/>
      </w:pPr>
      <w:r>
        <w:t xml:space="preserve">    openai_api_key = models.CharField(max_length=200, blank=True)</w:t>
      </w:r>
    </w:p>
    <w:p/>
    <w:p>
      <w:pPr>
        <w:pStyle w:val="Heading3"/>
      </w:pPr>
      <w:r>
        <w:t>Auto-Escalation System (apps/chat/views.py)</w:t>
      </w:r>
    </w:p>
    <w:p/>
    <w:p>
      <w:pPr/>
      <w:r>
        <w:t>#### Escalation Logic</w:t>
      </w:r>
    </w:p>
    <w:p>
      <w:pPr>
        <w:pStyle w:val="Code"/>
      </w:pPr>
      <w:r>
        <w:t>def should_escalate_to_agent(session):</w:t>
      </w:r>
    </w:p>
    <w:p>
      <w:pPr>
        <w:pStyle w:val="Code"/>
      </w:pPr>
      <w:r>
        <w:t xml:space="preserve">    # Count user messages</w:t>
      </w:r>
    </w:p>
    <w:p>
      <w:pPr>
        <w:pStyle w:val="Code"/>
      </w:pPr>
      <w:r>
        <w:t xml:space="preserve">    user_messages = session.messages.filter(is_from_visitor=True).count()</w:t>
      </w:r>
    </w:p>
    <w:p>
      <w:pPr>
        <w:pStyle w:val="Code"/>
      </w:pPr>
    </w:p>
    <w:p>
      <w:pPr>
        <w:pStyle w:val="Code"/>
      </w:pPr>
      <w:r>
        <w:t xml:space="preserve">    # Auto-escalate after 4+ user messages</w:t>
      </w:r>
    </w:p>
    <w:p>
      <w:pPr>
        <w:pStyle w:val="Code"/>
      </w:pPr>
      <w:r>
        <w:t xml:space="preserve">    if user_messages &gt;= 4:</w:t>
      </w:r>
    </w:p>
    <w:p>
      <w:pPr>
        <w:pStyle w:val="Code"/>
      </w:pPr>
      <w:r>
        <w:t xml:space="preserve">        return True</w:t>
      </w:r>
    </w:p>
    <w:p>
      <w:pPr>
        <w:pStyle w:val="Code"/>
      </w:pPr>
    </w:p>
    <w:p>
      <w:pPr>
        <w:pStyle w:val="Code"/>
      </w:pPr>
      <w:r>
        <w:t xml:space="preserve">    # Check for escalation keywords</w:t>
      </w:r>
    </w:p>
    <w:p>
      <w:pPr>
        <w:pStyle w:val="Code"/>
      </w:pPr>
      <w:r>
        <w:t xml:space="preserve">    escalation_keywords = [</w:t>
      </w:r>
    </w:p>
    <w:p>
      <w:pPr>
        <w:pStyle w:val="Code"/>
      </w:pPr>
      <w:r>
        <w:t xml:space="preserve">        'frustriert', 'frustrated', 'hilft nicht', 'agent', 'person'</w:t>
      </w:r>
    </w:p>
    <w:p>
      <w:pPr>
        <w:pStyle w:val="Code"/>
      </w:pPr>
      <w:r>
        <w:t xml:space="preserve">    ]</w:t>
      </w:r>
    </w:p>
    <w:p>
      <w:pPr>
        <w:pStyle w:val="Code"/>
      </w:pPr>
    </w:p>
    <w:p>
      <w:pPr>
        <w:pStyle w:val="Code"/>
      </w:pPr>
      <w:r>
        <w:t xml:space="preserve">    recent_messages = session.messages.filter(</w:t>
      </w:r>
    </w:p>
    <w:p>
      <w:pPr>
        <w:pStyle w:val="Code"/>
      </w:pPr>
      <w:r>
        <w:t xml:space="preserve">        is_from_visitor=True</w:t>
      </w:r>
    </w:p>
    <w:p>
      <w:pPr>
        <w:pStyle w:val="Code"/>
      </w:pPr>
      <w:r>
        <w:t xml:space="preserve">    ).order_by('-timestamp')[:2]</w:t>
      </w:r>
    </w:p>
    <w:p>
      <w:pPr>
        <w:pStyle w:val="Code"/>
      </w:pPr>
    </w:p>
    <w:p>
      <w:pPr>
        <w:pStyle w:val="Code"/>
      </w:pPr>
      <w:r>
        <w:t xml:space="preserve">    for msg in recent_messages:</w:t>
      </w:r>
    </w:p>
    <w:p>
      <w:pPr>
        <w:pStyle w:val="Code"/>
      </w:pPr>
      <w:r>
        <w:t xml:space="preserve">        if any(keyword in msg.message.lower() for keyword in escalation_keywords):</w:t>
      </w:r>
    </w:p>
    <w:p>
      <w:pPr>
        <w:pStyle w:val="Code"/>
      </w:pPr>
      <w:r>
        <w:t xml:space="preserve">            return True</w:t>
      </w:r>
    </w:p>
    <w:p>
      <w:pPr>
        <w:pStyle w:val="Code"/>
      </w:pPr>
    </w:p>
    <w:p>
      <w:pPr>
        <w:pStyle w:val="Code"/>
      </w:pPr>
      <w:r>
        <w:t xml:space="preserve">    return False</w:t>
      </w:r>
    </w:p>
    <w:p>
      <w:pPr>
        <w:pStyle w:val="Code"/>
      </w:pPr>
    </w:p>
    <w:p>
      <w:pPr>
        <w:pStyle w:val="Code"/>
      </w:pPr>
      <w:r>
        <w:t>if should_escalate_to_agent(session):</w:t>
      </w:r>
    </w:p>
    <w:p>
      <w:pPr>
        <w:pStyle w:val="Code"/>
      </w:pPr>
      <w:r>
        <w:t xml:space="preserve">    session.status = 'escalated'</w:t>
      </w:r>
    </w:p>
    <w:p>
      <w:pPr>
        <w:pStyle w:val="Code"/>
      </w:pPr>
      <w:r>
        <w:t xml:space="preserve">    session.save()</w:t>
      </w:r>
    </w:p>
    <w:p>
      <w:pPr>
        <w:pStyle w:val="Code"/>
      </w:pPr>
      <w:r>
        <w:t xml:space="preserve">    # Create escalation message</w:t>
      </w:r>
    </w:p>
    <w:p>
      <w:pPr>
        <w:pStyle w:val="Code"/>
      </w:pPr>
      <w:r>
        <w:t xml:space="preserve">    ChatMessage.objects.create(...)</w:t>
      </w:r>
    </w:p>
    <w:p/>
    <w:p>
      <w:r>
        <w:br w:type="page"/>
      </w:r>
    </w:p>
    <w:p/>
    <w:p>
      <w:pPr>
        <w:pStyle w:val="Heading2"/>
      </w:pPr>
      <w:r>
        <w:t>👥 User Management System</w:t>
      </w:r>
    </w:p>
    <w:p/>
    <w:p>
      <w:pPr>
        <w:pStyle w:val="Heading3"/>
      </w:pPr>
      <w:r>
        <w:t>Extended User Model (apps/accounts/models.py)</w:t>
      </w:r>
    </w:p>
    <w:p/>
    <w:p>
      <w:pPr>
        <w:pStyle w:val="Code"/>
      </w:pPr>
      <w:r>
        <w:t>class User(AbstractUser):</w:t>
      </w:r>
    </w:p>
    <w:p>
      <w:pPr>
        <w:pStyle w:val="Code"/>
      </w:pPr>
      <w:r>
        <w:t xml:space="preserve">    # Basic Info</w:t>
      </w:r>
    </w:p>
    <w:p>
      <w:pPr>
        <w:pStyle w:val="Code"/>
      </w:pPr>
      <w:r>
        <w:t xml:space="preserve">    username = models.CharField(max_length=150, unique=True)</w:t>
      </w:r>
    </w:p>
    <w:p>
      <w:pPr>
        <w:pStyle w:val="Code"/>
      </w:pPr>
      <w:r>
        <w:t xml:space="preserve">    email = models.EmailField(unique=True)</w:t>
      </w:r>
    </w:p>
    <w:p>
      <w:pPr>
        <w:pStyle w:val="Code"/>
      </w:pPr>
      <w:r>
        <w:t xml:space="preserve">    first_name = models.CharField(max_length=30)</w:t>
      </w:r>
    </w:p>
    <w:p>
      <w:pPr>
        <w:pStyle w:val="Code"/>
      </w:pPr>
      <w:r>
        <w:t xml:space="preserve">    last_name = models.CharField(max_length=30)</w:t>
      </w:r>
    </w:p>
    <w:p>
      <w:pPr>
        <w:pStyle w:val="Code"/>
      </w:pPr>
    </w:p>
    <w:p>
      <w:pPr>
        <w:pStyle w:val="Code"/>
      </w:pPr>
      <w:r>
        <w:t xml:space="preserve">    # Role System</w:t>
      </w:r>
    </w:p>
    <w:p>
      <w:pPr>
        <w:pStyle w:val="Code"/>
      </w:pPr>
      <w:r>
        <w:t xml:space="preserve">    ROLE_CHOICES = [</w:t>
      </w:r>
    </w:p>
    <w:p>
      <w:pPr>
        <w:pStyle w:val="Code"/>
      </w:pPr>
      <w:r>
        <w:t xml:space="preserve">        ('admin', 'Administrator'),</w:t>
      </w:r>
    </w:p>
    <w:p>
      <w:pPr>
        <w:pStyle w:val="Code"/>
      </w:pPr>
      <w:r>
        <w:t xml:space="preserve">        ('support_agent', 'Support Agent'),</w:t>
      </w:r>
    </w:p>
    <w:p>
      <w:pPr>
        <w:pStyle w:val="Code"/>
      </w:pPr>
      <w:r>
        <w:t xml:space="preserve">        ('customer', 'Customer'),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role = models.CharField(max_length=20, choices=ROLE_CHOICES, default='customer')</w:t>
      </w:r>
    </w:p>
    <w:p>
      <w:pPr>
        <w:pStyle w:val="Code"/>
      </w:pPr>
    </w:p>
    <w:p>
      <w:pPr>
        <w:pStyle w:val="Code"/>
      </w:pPr>
      <w:r>
        <w:t xml:space="preserve">    # Support Agent Levels</w:t>
      </w:r>
    </w:p>
    <w:p>
      <w:pPr>
        <w:pStyle w:val="Code"/>
      </w:pPr>
      <w:r>
        <w:t xml:space="preserve">    SUPPORT_LEVEL_CHOICES = [</w:t>
      </w:r>
    </w:p>
    <w:p>
      <w:pPr>
        <w:pStyle w:val="Code"/>
      </w:pPr>
      <w:r>
        <w:t xml:space="preserve">        (1, 'Level 1 - Basic Support'),</w:t>
      </w:r>
    </w:p>
    <w:p>
      <w:pPr>
        <w:pStyle w:val="Code"/>
      </w:pPr>
      <w:r>
        <w:t xml:space="preserve">        (2, 'Level 2 - Technical Support'),</w:t>
      </w:r>
    </w:p>
    <w:p>
      <w:pPr>
        <w:pStyle w:val="Code"/>
      </w:pPr>
      <w:r>
        <w:t xml:space="preserve">        (3, 'Level 3 - Expert Support'),</w:t>
      </w:r>
    </w:p>
    <w:p>
      <w:pPr>
        <w:pStyle w:val="Code"/>
      </w:pPr>
      <w:r>
        <w:t xml:space="preserve">        (4, 'Level 4 - Senior Expert / Team Lead'),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support_level = models.IntegerField(choices=SUPPORT_LEVEL_CHOICES, null=True, blank=True)</w:t>
      </w:r>
    </w:p>
    <w:p>
      <w:pPr>
        <w:pStyle w:val="Code"/>
      </w:pPr>
    </w:p>
    <w:p>
      <w:pPr>
        <w:pStyle w:val="Code"/>
      </w:pPr>
      <w:r>
        <w:t xml:space="preserve">    # Contact Information</w:t>
      </w:r>
    </w:p>
    <w:p>
      <w:pPr>
        <w:pStyle w:val="Code"/>
      </w:pPr>
      <w:r>
        <w:t xml:space="preserve">    phone = models.CharField(max_length=20, blank=True)</w:t>
      </w:r>
    </w:p>
    <w:p>
      <w:pPr>
        <w:pStyle w:val="Code"/>
      </w:pPr>
      <w:r>
        <w:t xml:space="preserve">    company = models.CharField(max_length=100, blank=True)</w:t>
      </w:r>
    </w:p>
    <w:p>
      <w:pPr>
        <w:pStyle w:val="Code"/>
      </w:pPr>
    </w:p>
    <w:p>
      <w:pPr>
        <w:pStyle w:val="Code"/>
      </w:pPr>
      <w:r>
        <w:t xml:space="preserve">    # Address</w:t>
      </w:r>
    </w:p>
    <w:p>
      <w:pPr>
        <w:pStyle w:val="Code"/>
      </w:pPr>
      <w:r>
        <w:t xml:space="preserve">    street_address = models.CharField(max_length=255, blank=True)</w:t>
      </w:r>
    </w:p>
    <w:p>
      <w:pPr>
        <w:pStyle w:val="Code"/>
      </w:pPr>
      <w:r>
        <w:t xml:space="preserve">    city = models.CharField(max_length=100, blank=True)</w:t>
      </w:r>
    </w:p>
    <w:p>
      <w:pPr>
        <w:pStyle w:val="Code"/>
      </w:pPr>
      <w:r>
        <w:t xml:space="preserve">    postal_code = models.CharField(max_length=20, blank=True)</w:t>
      </w:r>
    </w:p>
    <w:p>
      <w:pPr>
        <w:pStyle w:val="Code"/>
      </w:pPr>
      <w:r>
        <w:t xml:space="preserve">    country = models.CharField(max_length=100, blank=True)</w:t>
      </w:r>
    </w:p>
    <w:p>
      <w:pPr>
        <w:pStyle w:val="Code"/>
      </w:pPr>
    </w:p>
    <w:p>
      <w:pPr>
        <w:pStyle w:val="Code"/>
      </w:pPr>
      <w:r>
        <w:t xml:space="preserve">    # Status</w:t>
      </w:r>
    </w:p>
    <w:p>
      <w:pPr>
        <w:pStyle w:val="Code"/>
      </w:pPr>
      <w:r>
        <w:t xml:space="preserve">    is_active = models.BooleanField(default=True)</w:t>
      </w:r>
    </w:p>
    <w:p>
      <w:pPr>
        <w:pStyle w:val="Code"/>
      </w:pPr>
      <w:r>
        <w:t xml:space="preserve">    created_at = models.DateTimeField(auto_now_add=True)</w:t>
      </w:r>
    </w:p>
    <w:p>
      <w:pPr>
        <w:pStyle w:val="Code"/>
      </w:pPr>
      <w:r>
        <w:t xml:space="preserve">    last_activity = models.DateTimeField(null=True, blank=True)</w:t>
      </w:r>
    </w:p>
    <w:p>
      <w:pPr>
        <w:pStyle w:val="Code"/>
      </w:pPr>
    </w:p>
    <w:p>
      <w:pPr>
        <w:pStyle w:val="Code"/>
      </w:pPr>
      <w:r>
        <w:t xml:space="preserve">    # Permissions</w:t>
      </w:r>
    </w:p>
    <w:p>
      <w:pPr>
        <w:pStyle w:val="Code"/>
      </w:pPr>
      <w:r>
        <w:t xml:space="preserve">    @property</w:t>
      </w:r>
    </w:p>
    <w:p>
      <w:pPr>
        <w:pStyle w:val="Code"/>
      </w:pPr>
      <w:r>
        <w:t xml:space="preserve">    def full_name(self):</w:t>
      </w:r>
    </w:p>
    <w:p>
      <w:pPr>
        <w:pStyle w:val="Code"/>
      </w:pPr>
      <w:r>
        <w:t xml:space="preserve">        return f"{self.first_name} {self.last_name}".strip()</w:t>
      </w:r>
    </w:p>
    <w:p>
      <w:pPr>
        <w:pStyle w:val="Code"/>
      </w:pPr>
    </w:p>
    <w:p>
      <w:pPr>
        <w:pStyle w:val="Code"/>
      </w:pPr>
      <w:r>
        <w:t xml:space="preserve">    def can_manage_users(self, target_role=None):</w:t>
      </w:r>
    </w:p>
    <w:p>
      <w:pPr>
        <w:pStyle w:val="Code"/>
      </w:pPr>
      <w:r>
        <w:t xml:space="preserve">        # Permission logic für User Management</w:t>
      </w:r>
    </w:p>
    <w:p>
      <w:pPr>
        <w:pStyle w:val="Code"/>
      </w:pPr>
      <w:r>
        <w:t xml:space="preserve">        if self.role == 'admin':</w:t>
      </w:r>
    </w:p>
    <w:p>
      <w:pPr>
        <w:pStyle w:val="Code"/>
      </w:pPr>
      <w:r>
        <w:t xml:space="preserve">            return True</w:t>
      </w:r>
    </w:p>
    <w:p>
      <w:pPr>
        <w:pStyle w:val="Code"/>
      </w:pPr>
      <w:r>
        <w:t xml:space="preserve">        if self.role == 'support_agent':</w:t>
      </w:r>
    </w:p>
    <w:p>
      <w:pPr>
        <w:pStyle w:val="Code"/>
      </w:pPr>
      <w:r>
        <w:t xml:space="preserve">            if self.support_level == 4:</w:t>
      </w:r>
    </w:p>
    <w:p>
      <w:pPr>
        <w:pStyle w:val="Code"/>
      </w:pPr>
      <w:r>
        <w:t xml:space="preserve">                return target_role in ['customer', 'support_agent'] if target_role else True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return target_role == 'customer' if target_role else True</w:t>
      </w:r>
    </w:p>
    <w:p>
      <w:pPr>
        <w:pStyle w:val="Code"/>
      </w:pPr>
      <w:r>
        <w:t xml:space="preserve">        return False</w:t>
      </w:r>
    </w:p>
    <w:p/>
    <w:p>
      <w:pPr>
        <w:pStyle w:val="Heading3"/>
      </w:pPr>
      <w:r>
        <w:t>User Management Views (apps/accounts/user_management_views.py)</w:t>
      </w:r>
    </w:p>
    <w:p/>
    <w:p>
      <w:pPr/>
      <w:r>
        <w:t>#### CRUD Operations</w:t>
      </w:r>
    </w:p>
    <w:p>
      <w:pPr>
        <w:pStyle w:val="Code"/>
      </w:pPr>
      <w:r>
        <w:t>@login_required</w:t>
      </w:r>
    </w:p>
    <w:p>
      <w:pPr>
        <w:pStyle w:val="Code"/>
      </w:pPr>
      <w:r>
        <w:t>def user_list(request):</w:t>
      </w:r>
    </w:p>
    <w:p>
      <w:pPr>
        <w:pStyle w:val="Code"/>
      </w:pPr>
      <w:r>
        <w:t xml:space="preserve">    # Role-based filtering</w:t>
      </w:r>
    </w:p>
    <w:p>
      <w:pPr>
        <w:pStyle w:val="Code"/>
      </w:pPr>
      <w:r>
        <w:t xml:space="preserve">    if request.user.role == 'admin':</w:t>
      </w:r>
    </w:p>
    <w:p>
      <w:pPr>
        <w:pStyle w:val="Code"/>
      </w:pPr>
      <w:r>
        <w:t xml:space="preserve">        users = User.objects.all()</w:t>
      </w:r>
    </w:p>
    <w:p>
      <w:pPr>
        <w:pStyle w:val="Code"/>
      </w:pPr>
      <w:r>
        <w:t xml:space="preserve">    elif request.user.role == 'support_agent' and request.user.support_level == 4:</w:t>
      </w:r>
    </w:p>
    <w:p>
      <w:pPr>
        <w:pStyle w:val="Code"/>
      </w:pPr>
      <w:r>
        <w:t xml:space="preserve">        users = User.objects.exclude(role='admin')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users = User.objects.filter(role='customer')</w:t>
      </w:r>
    </w:p>
    <w:p>
      <w:pPr>
        <w:pStyle w:val="Code"/>
      </w:pPr>
    </w:p>
    <w:p>
      <w:pPr>
        <w:pStyle w:val="Code"/>
      </w:pPr>
      <w:r>
        <w:t xml:space="preserve">    # Search &amp; Filter</w:t>
      </w:r>
    </w:p>
    <w:p>
      <w:pPr>
        <w:pStyle w:val="Code"/>
      </w:pPr>
      <w:r>
        <w:t xml:space="preserve">    search = request.GET.get('search')</w:t>
      </w:r>
    </w:p>
    <w:p>
      <w:pPr>
        <w:pStyle w:val="Code"/>
      </w:pPr>
      <w:r>
        <w:t xml:space="preserve">    if search:</w:t>
      </w:r>
    </w:p>
    <w:p>
      <w:pPr>
        <w:pStyle w:val="Code"/>
      </w:pPr>
      <w:r>
        <w:t xml:space="preserve">        users = users.filter(</w:t>
      </w:r>
    </w:p>
    <w:p>
      <w:pPr>
        <w:pStyle w:val="Code"/>
      </w:pPr>
      <w:r>
        <w:t xml:space="preserve">            Q(first_name__icontains=search) |</w:t>
      </w:r>
    </w:p>
    <w:p>
      <w:pPr>
        <w:pStyle w:val="Code"/>
      </w:pPr>
      <w:r>
        <w:t xml:space="preserve">            Q(last_name__icontains=search) |</w:t>
      </w:r>
    </w:p>
    <w:p>
      <w:pPr>
        <w:pStyle w:val="Code"/>
      </w:pPr>
      <w:r>
        <w:t xml:space="preserve">            Q(email__icontains=search)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return render(request, 'accounts/user_management/user_list.html', {</w:t>
      </w:r>
    </w:p>
    <w:p>
      <w:pPr>
        <w:pStyle w:val="Code"/>
      </w:pPr>
      <w:r>
        <w:t xml:space="preserve">        'users': users</w:t>
      </w:r>
    </w:p>
    <w:p>
      <w:pPr>
        <w:pStyle w:val="Code"/>
      </w:pPr>
      <w:r>
        <w:t xml:space="preserve">    })</w:t>
      </w:r>
    </w:p>
    <w:p>
      <w:pPr>
        <w:pStyle w:val="Code"/>
      </w:pPr>
    </w:p>
    <w:p>
      <w:pPr>
        <w:pStyle w:val="Code"/>
      </w:pPr>
      <w:r>
        <w:t>@login_required</w:t>
      </w:r>
    </w:p>
    <w:p>
      <w:pPr>
        <w:pStyle w:val="Code"/>
      </w:pPr>
      <w:r>
        <w:t>def user_create(request):</w:t>
      </w:r>
    </w:p>
    <w:p>
      <w:pPr>
        <w:pStyle w:val="Code"/>
      </w:pPr>
      <w:r>
        <w:t xml:space="preserve">    if request.method == 'POST':</w:t>
      </w:r>
    </w:p>
    <w:p>
      <w:pPr>
        <w:pStyle w:val="Code"/>
      </w:pPr>
      <w:r>
        <w:t xml:space="preserve">        form = UserCreateForm(request.POST, current_user=request.user)</w:t>
      </w:r>
    </w:p>
    <w:p>
      <w:pPr>
        <w:pStyle w:val="Code"/>
      </w:pPr>
      <w:r>
        <w:t xml:space="preserve">        if form.is_valid():</w:t>
      </w:r>
    </w:p>
    <w:p>
      <w:pPr>
        <w:pStyle w:val="Code"/>
      </w:pPr>
      <w:r>
        <w:t xml:space="preserve">            user = form.save()</w:t>
      </w:r>
    </w:p>
    <w:p>
      <w:pPr>
        <w:pStyle w:val="Code"/>
      </w:pPr>
      <w:r>
        <w:t xml:space="preserve">            # Auto-generate password</w:t>
      </w:r>
    </w:p>
    <w:p>
      <w:pPr>
        <w:pStyle w:val="Code"/>
      </w:pPr>
      <w:r>
        <w:t xml:space="preserve">            password = User.objects.make_random_password()</w:t>
      </w:r>
    </w:p>
    <w:p>
      <w:pPr>
        <w:pStyle w:val="Code"/>
      </w:pPr>
      <w:r>
        <w:t xml:space="preserve">            user.set_password(password)</w:t>
      </w:r>
    </w:p>
    <w:p>
      <w:pPr>
        <w:pStyle w:val="Code"/>
      </w:pPr>
      <w:r>
        <w:t xml:space="preserve">            user.save()</w:t>
      </w:r>
    </w:p>
    <w:p>
      <w:pPr>
        <w:pStyle w:val="Code"/>
      </w:pPr>
    </w:p>
    <w:p>
      <w:pPr>
        <w:pStyle w:val="Code"/>
      </w:pPr>
      <w:r>
        <w:t xml:space="preserve">            # Send welcome email with password</w:t>
      </w:r>
    </w:p>
    <w:p>
      <w:pPr>
        <w:pStyle w:val="Code"/>
      </w:pPr>
      <w:r>
        <w:t xml:space="preserve">            send_welcome_email(user, password)</w:t>
      </w:r>
    </w:p>
    <w:p>
      <w:pPr>
        <w:pStyle w:val="Code"/>
      </w:pPr>
    </w:p>
    <w:p>
      <w:pPr>
        <w:pStyle w:val="Code"/>
      </w:pPr>
      <w:r>
        <w:t xml:space="preserve">            messages.success(request, f'Benutzer {user.full_name} erfolgreich erstellt.')</w:t>
      </w:r>
    </w:p>
    <w:p>
      <w:pPr>
        <w:pStyle w:val="Code"/>
      </w:pPr>
      <w:r>
        <w:t xml:space="preserve">            return redirect('accounts:user_detail', pk=user.pk)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form = UserCreateForm(current_user=request.user)</w:t>
      </w:r>
    </w:p>
    <w:p>
      <w:pPr>
        <w:pStyle w:val="Code"/>
      </w:pPr>
    </w:p>
    <w:p>
      <w:pPr>
        <w:pStyle w:val="Code"/>
      </w:pPr>
      <w:r>
        <w:t xml:space="preserve">    return render(request, 'accounts/user_management/user_form.html', {</w:t>
      </w:r>
    </w:p>
    <w:p>
      <w:pPr>
        <w:pStyle w:val="Code"/>
      </w:pPr>
      <w:r>
        <w:t xml:space="preserve">        'form': form,</w:t>
      </w:r>
    </w:p>
    <w:p>
      <w:pPr>
        <w:pStyle w:val="Code"/>
      </w:pPr>
      <w:r>
        <w:t xml:space="preserve">        'title': 'Neuen Benutzer erstellen'</w:t>
      </w:r>
    </w:p>
    <w:p>
      <w:pPr>
        <w:pStyle w:val="Code"/>
      </w:pPr>
      <w:r>
        <w:t xml:space="preserve">    })</w:t>
      </w:r>
    </w:p>
    <w:p/>
    <w:p>
      <w:pPr>
        <w:pStyle w:val="Heading3"/>
      </w:pPr>
      <w:r>
        <w:t>Permission System</w:t>
      </w:r>
    </w:p>
    <w:p/>
    <w:p>
      <w:pPr/>
      <w:r>
        <w:t>#### Role-based Access Control</w:t>
      </w:r>
    </w:p>
    <w:p>
      <w:pPr>
        <w:pStyle w:val="Code"/>
      </w:pPr>
      <w:r>
        <w:t>def requires_user_management_permission(view_func):</w:t>
      </w:r>
    </w:p>
    <w:p>
      <w:pPr>
        <w:pStyle w:val="Code"/>
      </w:pPr>
      <w:r>
        <w:t xml:space="preserve">    @wraps(view_func)</w:t>
      </w:r>
    </w:p>
    <w:p>
      <w:pPr>
        <w:pStyle w:val="Code"/>
      </w:pPr>
      <w:r>
        <w:t xml:space="preserve">    def wrapper(request, *args, **kwargs):</w:t>
      </w:r>
    </w:p>
    <w:p>
      <w:pPr>
        <w:pStyle w:val="Code"/>
      </w:pPr>
      <w:r>
        <w:t xml:space="preserve">        if not request.user.can_manage_users():</w:t>
      </w:r>
    </w:p>
    <w:p>
      <w:pPr>
        <w:pStyle w:val="Code"/>
      </w:pPr>
      <w:r>
        <w:t xml:space="preserve">            return HttpResponseForbidden("Sie haben keine Berechtigung für Benutzerverwaltung.")</w:t>
      </w:r>
    </w:p>
    <w:p>
      <w:pPr>
        <w:pStyle w:val="Code"/>
      </w:pPr>
      <w:r>
        <w:t xml:space="preserve">        return view_func(request, *args, **kwargs)</w:t>
      </w:r>
    </w:p>
    <w:p>
      <w:pPr>
        <w:pStyle w:val="Code"/>
      </w:pPr>
      <w:r>
        <w:t xml:space="preserve">    return wrapper</w:t>
      </w:r>
    </w:p>
    <w:p>
      <w:pPr>
        <w:pStyle w:val="Code"/>
      </w:pPr>
    </w:p>
    <w:p>
      <w:pPr>
        <w:pStyle w:val="Code"/>
      </w:pPr>
      <w:r>
        <w:t>@register.filter</w:t>
      </w:r>
    </w:p>
    <w:p>
      <w:pPr>
        <w:pStyle w:val="Code"/>
      </w:pPr>
      <w:r>
        <w:t>def can_edit_user(current_user, target_user):</w:t>
      </w:r>
    </w:p>
    <w:p>
      <w:pPr>
        <w:pStyle w:val="Code"/>
      </w:pPr>
      <w:r>
        <w:t xml:space="preserve">    return current_user.can_edit_user(target_user)</w:t>
      </w:r>
    </w:p>
    <w:p>
      <w:pPr>
        <w:pStyle w:val="Code"/>
      </w:pPr>
    </w:p>
    <w:p>
      <w:pPr>
        <w:pStyle w:val="Code"/>
      </w:pPr>
      <w:r>
        <w:t>{% if user|can_edit_user:target_user %}</w:t>
      </w:r>
    </w:p>
    <w:p>
      <w:pPr>
        <w:pStyle w:val="Code"/>
      </w:pPr>
      <w:r>
        <w:t xml:space="preserve">    &lt;a href="{% url 'accounts:user_edit' pk=target_user.pk %}"&gt;Bearbeiten&lt;/a&gt;</w:t>
      </w:r>
    </w:p>
    <w:p>
      <w:pPr>
        <w:pStyle w:val="Code"/>
      </w:pPr>
      <w:r>
        <w:t>{% endif %}</w:t>
      </w:r>
    </w:p>
    <w:p/>
    <w:p>
      <w:r>
        <w:br w:type="page"/>
      </w:r>
    </w:p>
    <w:p/>
    <w:p>
      <w:pPr>
        <w:pStyle w:val="Heading2"/>
      </w:pPr>
      <w:r>
        <w:t>🎫 Ticket System</w:t>
      </w:r>
    </w:p>
    <w:p/>
    <w:p>
      <w:pPr>
        <w:pStyle w:val="Heading3"/>
      </w:pPr>
      <w:r>
        <w:t>Models (apps/tickets/models.py)</w:t>
      </w:r>
    </w:p>
    <w:p/>
    <w:p>
      <w:pPr/>
      <w:r>
        <w:t>#### Core Ticket Model</w:t>
      </w:r>
    </w:p>
    <w:p>
      <w:pPr>
        <w:pStyle w:val="Code"/>
      </w:pPr>
      <w:r>
        <w:t>class Ticket(models.Model):</w:t>
      </w:r>
    </w:p>
    <w:p>
      <w:pPr>
        <w:pStyle w:val="Code"/>
      </w:pPr>
      <w:r>
        <w:t xml:space="preserve">    title = models.CharField(max_length=200)</w:t>
      </w:r>
    </w:p>
    <w:p>
      <w:pPr>
        <w:pStyle w:val="Code"/>
      </w:pPr>
      <w:r>
        <w:t xml:space="preserve">    description = models.TextField()</w:t>
      </w:r>
    </w:p>
    <w:p>
      <w:pPr>
        <w:pStyle w:val="Code"/>
      </w:pPr>
    </w:p>
    <w:p>
      <w:pPr>
        <w:pStyle w:val="Code"/>
      </w:pPr>
      <w:r>
        <w:t xml:space="preserve">    # Relations</w:t>
      </w:r>
    </w:p>
    <w:p>
      <w:pPr>
        <w:pStyle w:val="Code"/>
      </w:pPr>
      <w:r>
        <w:t xml:space="preserve">    customer = models.ForeignKey(User, on_delete=models.CASCADE, related_name='customer_tickets')</w:t>
      </w:r>
    </w:p>
    <w:p>
      <w:pPr>
        <w:pStyle w:val="Code"/>
      </w:pPr>
      <w:r>
        <w:t xml:space="preserve">    assigned_agent = models.ForeignKey(User, on_delete=models.SET_NULL, null=True, blank=True, related_name='assigned_tickets')</w:t>
      </w:r>
    </w:p>
    <w:p>
      <w:pPr>
        <w:pStyle w:val="Code"/>
      </w:pPr>
      <w:r>
        <w:t xml:space="preserve">    category = models.ForeignKey('Category', on_delete=models.SET_NULL, null=True, blank=True)</w:t>
      </w:r>
    </w:p>
    <w:p>
      <w:pPr>
        <w:pStyle w:val="Code"/>
      </w:pPr>
    </w:p>
    <w:p>
      <w:pPr>
        <w:pStyle w:val="Code"/>
      </w:pPr>
      <w:r>
        <w:t xml:space="preserve">    # Status &amp; Priority</w:t>
      </w:r>
    </w:p>
    <w:p>
      <w:pPr>
        <w:pStyle w:val="Code"/>
      </w:pPr>
      <w:r>
        <w:t xml:space="preserve">    STATUS_CHOICES = [</w:t>
      </w:r>
    </w:p>
    <w:p>
      <w:pPr>
        <w:pStyle w:val="Code"/>
      </w:pPr>
      <w:r>
        <w:t xml:space="preserve">        ('open', 'Open'),</w:t>
      </w:r>
    </w:p>
    <w:p>
      <w:pPr>
        <w:pStyle w:val="Code"/>
      </w:pPr>
      <w:r>
        <w:t xml:space="preserve">        ('in_progress', 'In Progress'),</w:t>
      </w:r>
    </w:p>
    <w:p>
      <w:pPr>
        <w:pStyle w:val="Code"/>
      </w:pPr>
      <w:r>
        <w:t xml:space="preserve">        ('pending', 'Pending Customer'),</w:t>
      </w:r>
    </w:p>
    <w:p>
      <w:pPr>
        <w:pStyle w:val="Code"/>
      </w:pPr>
      <w:r>
        <w:t xml:space="preserve">        ('resolved', 'Resolved'),</w:t>
      </w:r>
    </w:p>
    <w:p>
      <w:pPr>
        <w:pStyle w:val="Code"/>
      </w:pPr>
      <w:r>
        <w:t xml:space="preserve">        ('closed', 'Closed'),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status = models.CharField(max_length=20, choices=STATUS_CHOICES, default='open')</w:t>
      </w:r>
    </w:p>
    <w:p>
      <w:pPr>
        <w:pStyle w:val="Code"/>
      </w:pPr>
    </w:p>
    <w:p>
      <w:pPr>
        <w:pStyle w:val="Code"/>
      </w:pPr>
      <w:r>
        <w:t xml:space="preserve">    PRIORITY_CHOICES = [</w:t>
      </w:r>
    </w:p>
    <w:p>
      <w:pPr>
        <w:pStyle w:val="Code"/>
      </w:pPr>
      <w:r>
        <w:t xml:space="preserve">        ('low', 'Low'),</w:t>
      </w:r>
    </w:p>
    <w:p>
      <w:pPr>
        <w:pStyle w:val="Code"/>
      </w:pPr>
      <w:r>
        <w:t xml:space="preserve">        ('medium', 'Medium'),</w:t>
      </w:r>
    </w:p>
    <w:p>
      <w:pPr>
        <w:pStyle w:val="Code"/>
      </w:pPr>
      <w:r>
        <w:t xml:space="preserve">        ('high', 'High'),</w:t>
      </w:r>
    </w:p>
    <w:p>
      <w:pPr>
        <w:pStyle w:val="Code"/>
      </w:pPr>
      <w:r>
        <w:t xml:space="preserve">        ('critical', 'Critical'),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priority = models.CharField(max_length=20, choices=PRIORITY_CHOICES, default='medium')</w:t>
      </w:r>
    </w:p>
    <w:p>
      <w:pPr>
        <w:pStyle w:val="Code"/>
      </w:pPr>
    </w:p>
    <w:p>
      <w:pPr>
        <w:pStyle w:val="Code"/>
      </w:pPr>
      <w:r>
        <w:t xml:space="preserve">    # Timestamps</w:t>
      </w:r>
    </w:p>
    <w:p>
      <w:pPr>
        <w:pStyle w:val="Code"/>
      </w:pPr>
      <w:r>
        <w:t xml:space="preserve">    created_at = models.DateTimeField(auto_now_add=True)</w:t>
      </w:r>
    </w:p>
    <w:p>
      <w:pPr>
        <w:pStyle w:val="Code"/>
      </w:pPr>
      <w:r>
        <w:t xml:space="preserve">    updated_at = models.DateTimeField(auto_now=True)</w:t>
      </w:r>
    </w:p>
    <w:p>
      <w:pPr>
        <w:pStyle w:val="Code"/>
      </w:pPr>
      <w:r>
        <w:t xml:space="preserve">    closed_at = models.DateTimeField(null=True, blank=True)</w:t>
      </w:r>
    </w:p>
    <w:p>
      <w:pPr>
        <w:pStyle w:val="Code"/>
      </w:pPr>
    </w:p>
    <w:p>
      <w:pPr>
        <w:pStyle w:val="Code"/>
      </w:pPr>
      <w:r>
        <w:t xml:space="preserve">    # Metadata</w:t>
      </w:r>
    </w:p>
    <w:p>
      <w:pPr>
        <w:pStyle w:val="Code"/>
      </w:pPr>
      <w:r>
        <w:t xml:space="preserve">    created_by_agent = models.ForeignKey(User, on_delete=models.SET_NULL, null=True, blank=True, related_name='created_tickets')</w:t>
      </w:r>
    </w:p>
    <w:p>
      <w:pPr>
        <w:pStyle w:val="Code"/>
      </w:pPr>
      <w:r>
        <w:t xml:space="preserve">    escalated_from_level = models.IntegerField(null=True, blank=True)</w:t>
      </w:r>
    </w:p>
    <w:p>
      <w:pPr>
        <w:pStyle w:val="Code"/>
      </w:pPr>
      <w:r>
        <w:t xml:space="preserve">    escalated_to_level = models.IntegerField(null=True, blank=True)</w:t>
      </w:r>
    </w:p>
    <w:p>
      <w:pPr>
        <w:pStyle w:val="Code"/>
      </w:pPr>
      <w:r>
        <w:t xml:space="preserve">    escalation_reason = models.TextField(blank=True)</w:t>
      </w:r>
    </w:p>
    <w:p/>
    <w:p>
      <w:pPr/>
      <w:r>
        <w:t>#### Comment System</w:t>
      </w:r>
    </w:p>
    <w:p>
      <w:pPr>
        <w:pStyle w:val="Code"/>
      </w:pPr>
      <w:r>
        <w:t>class Comment(models.Model):</w:t>
      </w:r>
    </w:p>
    <w:p>
      <w:pPr>
        <w:pStyle w:val="Code"/>
      </w:pPr>
      <w:r>
        <w:t xml:space="preserve">    ticket = models.ForeignKey(Ticket, on_delete=models.CASCADE, related_name='comments')</w:t>
      </w:r>
    </w:p>
    <w:p>
      <w:pPr>
        <w:pStyle w:val="Code"/>
      </w:pPr>
      <w:r>
        <w:t xml:space="preserve">    author = models.ForeignKey(User, on_delete=models.CASCADE)</w:t>
      </w:r>
    </w:p>
    <w:p>
      <w:pPr>
        <w:pStyle w:val="Code"/>
      </w:pPr>
      <w:r>
        <w:t xml:space="preserve">    content = models.TextField()</w:t>
      </w:r>
    </w:p>
    <w:p>
      <w:pPr>
        <w:pStyle w:val="Code"/>
      </w:pPr>
      <w:r>
        <w:t xml:space="preserve">    is_internal = models.BooleanField(default=False, help_text="Internal comments are only visible to support agents")</w:t>
      </w:r>
    </w:p>
    <w:p>
      <w:pPr>
        <w:pStyle w:val="Code"/>
      </w:pPr>
      <w:r>
        <w:t xml:space="preserve">    created_at = models.DateTimeField(auto_now_add=True)</w:t>
      </w:r>
    </w:p>
    <w:p>
      <w:pPr>
        <w:pStyle w:val="Code"/>
      </w:pPr>
      <w:r>
        <w:t xml:space="preserve">    updated_at = models.DateTimeField(auto_now=True)</w:t>
      </w:r>
    </w:p>
    <w:p/>
    <w:p>
      <w:pPr>
        <w:pStyle w:val="Heading3"/>
      </w:pPr>
      <w:r>
        <w:t>Business Logic (apps/tickets/views.py)</w:t>
      </w:r>
    </w:p>
    <w:p/>
    <w:p>
      <w:pPr/>
      <w:r>
        <w:t>#### Auto-Assignment System</w:t>
      </w:r>
    </w:p>
    <w:p>
      <w:pPr>
        <w:pStyle w:val="Code"/>
      </w:pPr>
      <w:r>
        <w:t>def auto_assign_ticket(ticket):</w:t>
      </w:r>
    </w:p>
    <w:p>
      <w:pPr>
        <w:pStyle w:val="Code"/>
      </w:pPr>
      <w:r>
        <w:t xml:space="preserve">    # Find available agents based on category and level</w:t>
      </w:r>
    </w:p>
    <w:p>
      <w:pPr>
        <w:pStyle w:val="Code"/>
      </w:pPr>
      <w:r>
        <w:t xml:space="preserve">    suitable_agents = User.objects.filter(</w:t>
      </w:r>
    </w:p>
    <w:p>
      <w:pPr>
        <w:pStyle w:val="Code"/>
      </w:pPr>
      <w:r>
        <w:t xml:space="preserve">        role='support_agent',</w:t>
      </w:r>
    </w:p>
    <w:p>
      <w:pPr>
        <w:pStyle w:val="Code"/>
      </w:pPr>
      <w:r>
        <w:t xml:space="preserve">        is_active=True</w:t>
      </w:r>
    </w:p>
    <w:p>
      <w:pPr>
        <w:pStyle w:val="Code"/>
      </w:pPr>
      <w:r>
        <w:t xml:space="preserve">    )</w:t>
      </w:r>
    </w:p>
    <w:p>
      <w:pPr>
        <w:pStyle w:val="Code"/>
      </w:pPr>
    </w:p>
    <w:p>
      <w:pPr>
        <w:pStyle w:val="Code"/>
      </w:pPr>
      <w:r>
        <w:t xml:space="preserve">    # Priority-based assignment</w:t>
      </w:r>
    </w:p>
    <w:p>
      <w:pPr>
        <w:pStyle w:val="Code"/>
      </w:pPr>
      <w:r>
        <w:t xml:space="preserve">    if ticket.priority == 'critical':</w:t>
      </w:r>
    </w:p>
    <w:p>
      <w:pPr>
        <w:pStyle w:val="Code"/>
      </w:pPr>
      <w:r>
        <w:t xml:space="preserve">        suitable_agents = suitable_agents.filter(support_level__gte=3)</w:t>
      </w:r>
    </w:p>
    <w:p>
      <w:pPr>
        <w:pStyle w:val="Code"/>
      </w:pPr>
      <w:r>
        <w:t xml:space="preserve">    elif ticket.priority == 'high':</w:t>
      </w:r>
    </w:p>
    <w:p>
      <w:pPr>
        <w:pStyle w:val="Code"/>
      </w:pPr>
      <w:r>
        <w:t xml:space="preserve">        suitable_agents = suitable_agents.filter(support_level__gte=2)</w:t>
      </w:r>
    </w:p>
    <w:p>
      <w:pPr>
        <w:pStyle w:val="Code"/>
      </w:pPr>
    </w:p>
    <w:p>
      <w:pPr>
        <w:pStyle w:val="Code"/>
      </w:pPr>
      <w:r>
        <w:t xml:space="preserve">    # Load balancing - assign to agent with least active tickets</w:t>
      </w:r>
    </w:p>
    <w:p>
      <w:pPr>
        <w:pStyle w:val="Code"/>
      </w:pPr>
      <w:r>
        <w:t xml:space="preserve">    agent = suitable_agents.annotate(</w:t>
      </w:r>
    </w:p>
    <w:p>
      <w:pPr>
        <w:pStyle w:val="Code"/>
      </w:pPr>
      <w:r>
        <w:t xml:space="preserve">        active_tickets=Count('assigned_tickets', filter=Q(assigned_tickets__status='in_progress'))</w:t>
      </w:r>
    </w:p>
    <w:p>
      <w:pPr>
        <w:pStyle w:val="Code"/>
      </w:pPr>
      <w:r>
        <w:t xml:space="preserve">    ).order_by('active_tickets').first()</w:t>
      </w:r>
    </w:p>
    <w:p>
      <w:pPr>
        <w:pStyle w:val="Code"/>
      </w:pPr>
    </w:p>
    <w:p>
      <w:pPr>
        <w:pStyle w:val="Code"/>
      </w:pPr>
      <w:r>
        <w:t xml:space="preserve">    if agent:</w:t>
      </w:r>
    </w:p>
    <w:p>
      <w:pPr>
        <w:pStyle w:val="Code"/>
      </w:pPr>
      <w:r>
        <w:t xml:space="preserve">        ticket.assigned_agent = agent</w:t>
      </w:r>
    </w:p>
    <w:p>
      <w:pPr>
        <w:pStyle w:val="Code"/>
      </w:pPr>
      <w:r>
        <w:t xml:space="preserve">        ticket.status = 'in_progress'</w:t>
      </w:r>
    </w:p>
    <w:p>
      <w:pPr>
        <w:pStyle w:val="Code"/>
      </w:pPr>
      <w:r>
        <w:t xml:space="preserve">        ticket.save()</w:t>
      </w:r>
    </w:p>
    <w:p>
      <w:pPr>
        <w:pStyle w:val="Code"/>
      </w:pPr>
    </w:p>
    <w:p>
      <w:pPr>
        <w:pStyle w:val="Code"/>
      </w:pPr>
      <w:r>
        <w:t xml:space="preserve">        # Send notification</w:t>
      </w:r>
    </w:p>
    <w:p>
      <w:pPr>
        <w:pStyle w:val="Code"/>
      </w:pPr>
      <w:r>
        <w:t xml:space="preserve">        send_assignment_notification(ticket, agent)</w:t>
      </w:r>
    </w:p>
    <w:p>
      <w:pPr>
        <w:pStyle w:val="Code"/>
      </w:pPr>
    </w:p>
    <w:p>
      <w:pPr>
        <w:pStyle w:val="Code"/>
      </w:pPr>
      <w:r>
        <w:t xml:space="preserve">        return True</w:t>
      </w:r>
    </w:p>
    <w:p>
      <w:pPr>
        <w:pStyle w:val="Code"/>
      </w:pPr>
      <w:r>
        <w:t xml:space="preserve">    return False</w:t>
      </w:r>
    </w:p>
    <w:p/>
    <w:p>
      <w:r>
        <w:br w:type="page"/>
      </w:r>
    </w:p>
    <w:p/>
    <w:p>
      <w:pPr>
        <w:pStyle w:val="Heading2"/>
      </w:pPr>
      <w:r>
        <w:t>🔌 API Dokumentation</w:t>
      </w:r>
    </w:p>
    <w:p/>
    <w:p>
      <w:pPr>
        <w:pStyle w:val="Heading3"/>
      </w:pPr>
      <w:r>
        <w:t>REST Endpoints</w:t>
      </w:r>
    </w:p>
    <w:p/>
    <w:p>
      <w:pPr/>
      <w:r>
        <w:t>#### Chat API</w:t>
      </w:r>
    </w:p>
    <w:p>
      <w:pPr>
        <w:pStyle w:val="Code"/>
      </w:pPr>
    </w:p>
    <w:p>
      <w:pPr>
        <w:pStyle w:val="Code"/>
      </w:pPr>
      <w:r>
        <w:t>GET /widget-data/</w:t>
      </w:r>
    </w:p>
    <w:p>
      <w:pPr>
        <w:pStyle w:val="Code"/>
      </w:pPr>
      <w:r>
        <w:t>Query Parameters:</w:t>
      </w:r>
    </w:p>
    <w:p>
      <w:pPr>
        <w:pStyle w:val="Code"/>
      </w:pPr>
      <w:r>
        <w:t>- customer: boolean</w:t>
      </w:r>
    </w:p>
    <w:p>
      <w:pPr>
        <w:pStyle w:val="Code"/>
      </w:pPr>
      <w:r>
        <w:t>- user_name: string</w:t>
      </w:r>
    </w:p>
    <w:p>
      <w:pPr>
        <w:pStyle w:val="Code"/>
      </w:pPr>
      <w:r>
        <w:t>- user_email: string</w:t>
      </w:r>
    </w:p>
    <w:p>
      <w:pPr>
        <w:pStyle w:val="Code"/>
      </w:pPr>
    </w:p>
    <w:p>
      <w:pPr>
        <w:pStyle w:val="Code"/>
      </w:pPr>
      <w:r>
        <w:t>POST /start/              # Start new chat</w:t>
      </w:r>
    </w:p>
    <w:p>
      <w:pPr>
        <w:pStyle w:val="Code"/>
      </w:pPr>
      <w:r>
        <w:t>POST /send/               # Send message</w:t>
      </w:r>
    </w:p>
    <w:p>
      <w:pPr>
        <w:pStyle w:val="Code"/>
      </w:pPr>
      <w:r>
        <w:t>GET /messages/{session_id}/  # Get messages</w:t>
      </w:r>
    </w:p>
    <w:p>
      <w:pPr>
        <w:pStyle w:val="Code"/>
      </w:pPr>
      <w:r>
        <w:t>POST /take/{session_id}/  # Agent take chat</w:t>
      </w:r>
    </w:p>
    <w:p>
      <w:pPr>
        <w:pStyle w:val="Code"/>
      </w:pPr>
      <w:r>
        <w:t>POST /end/{session_id}/   # End chat</w:t>
      </w:r>
    </w:p>
    <w:p/>
    <w:p>
      <w:pPr/>
      <w:r>
        <w:t>#### User Management API</w:t>
      </w:r>
    </w:p>
    <w:p>
      <w:pPr>
        <w:pStyle w:val="Code"/>
      </w:pPr>
    </w:p>
    <w:p>
      <w:pPr>
        <w:pStyle w:val="Code"/>
      </w:pPr>
      <w:r>
        <w:t>GET /users/               # List users (filtered by permissions)</w:t>
      </w:r>
    </w:p>
    <w:p>
      <w:pPr>
        <w:pStyle w:val="Code"/>
      </w:pPr>
      <w:r>
        <w:t>POST /users/              # Create user</w:t>
      </w:r>
    </w:p>
    <w:p>
      <w:pPr>
        <w:pStyle w:val="Code"/>
      </w:pPr>
      <w:r>
        <w:t>GET /users/{id}/          # Get user details</w:t>
      </w:r>
    </w:p>
    <w:p>
      <w:pPr>
        <w:pStyle w:val="Code"/>
      </w:pPr>
      <w:r>
        <w:t>PUT /users/{id}/          # Update user</w:t>
      </w:r>
    </w:p>
    <w:p>
      <w:pPr>
        <w:pStyle w:val="Code"/>
      </w:pPr>
      <w:r>
        <w:t>DELETE /users/{id}/       # Deactivate user</w:t>
      </w:r>
    </w:p>
    <w:p>
      <w:pPr>
        <w:pStyle w:val="Code"/>
      </w:pPr>
    </w:p>
    <w:p>
      <w:pPr>
        <w:pStyle w:val="Code"/>
      </w:pPr>
      <w:r>
        <w:t>POST /users/{id}/reset-password/    # Reset password</w:t>
      </w:r>
    </w:p>
    <w:p>
      <w:pPr>
        <w:pStyle w:val="Code"/>
      </w:pPr>
      <w:r>
        <w:t>POST /users/{id}/toggle-status/     # Toggle active status</w:t>
      </w:r>
    </w:p>
    <w:p>
      <w:pPr>
        <w:pStyle w:val="Code"/>
      </w:pPr>
      <w:r>
        <w:t>POST /users/{id}/send-welcome/      # Send welcome email</w:t>
      </w:r>
    </w:p>
    <w:p/>
    <w:p>
      <w:pPr/>
      <w:r>
        <w:t>#### Ticket API</w:t>
      </w:r>
    </w:p>
    <w:p>
      <w:pPr>
        <w:pStyle w:val="Code"/>
      </w:pPr>
    </w:p>
    <w:p>
      <w:pPr>
        <w:pStyle w:val="Code"/>
      </w:pPr>
      <w:r>
        <w:t>GET /tickets/             # List tickets (filtered by permissions)</w:t>
      </w:r>
    </w:p>
    <w:p>
      <w:pPr>
        <w:pStyle w:val="Code"/>
      </w:pPr>
      <w:r>
        <w:t>POST /tickets/            # Create ticket</w:t>
      </w:r>
    </w:p>
    <w:p>
      <w:pPr>
        <w:pStyle w:val="Code"/>
      </w:pPr>
      <w:r>
        <w:t>GET /tickets/{id}/        # Get ticket details</w:t>
      </w:r>
    </w:p>
    <w:p>
      <w:pPr>
        <w:pStyle w:val="Code"/>
      </w:pPr>
      <w:r>
        <w:t>PUT /tickets/{id}/        # Update ticket</w:t>
      </w:r>
    </w:p>
    <w:p>
      <w:pPr>
        <w:pStyle w:val="Code"/>
      </w:pPr>
      <w:r>
        <w:t>POST /tickets/{id}/close/ # Close ticket</w:t>
      </w:r>
    </w:p>
    <w:p>
      <w:pPr>
        <w:pStyle w:val="Code"/>
      </w:pPr>
    </w:p>
    <w:p>
      <w:pPr>
        <w:pStyle w:val="Code"/>
      </w:pPr>
      <w:r>
        <w:t>GET /tickets/{id}/comments/      # Get comments</w:t>
      </w:r>
    </w:p>
    <w:p>
      <w:pPr>
        <w:pStyle w:val="Code"/>
      </w:pPr>
      <w:r>
        <w:t>POST /tickets/{id}/comments/     # Add comment</w:t>
      </w:r>
    </w:p>
    <w:p>
      <w:pPr>
        <w:pStyle w:val="Code"/>
      </w:pPr>
    </w:p>
    <w:p>
      <w:pPr>
        <w:pStyle w:val="Code"/>
      </w:pPr>
      <w:r>
        <w:t>POST /tickets/{id}/assign/       # Assign to agent</w:t>
      </w:r>
    </w:p>
    <w:p>
      <w:pPr>
        <w:pStyle w:val="Code"/>
      </w:pPr>
      <w:r>
        <w:t>POST /tickets/{id}/escalate/     # Escalate ticket</w:t>
      </w:r>
    </w:p>
    <w:p/>
    <w:p>
      <w:pPr>
        <w:pStyle w:val="Heading3"/>
      </w:pPr>
      <w:r>
        <w:t>Authentication</w:t>
      </w:r>
    </w:p>
    <w:p>
      <w:pPr>
        <w:pStyle w:val="Code"/>
      </w:pPr>
    </w:p>
    <w:p>
      <w:pPr>
        <w:pStyle w:val="Code"/>
      </w:pPr>
      <w:r>
        <w:t>@login_required</w:t>
      </w:r>
    </w:p>
    <w:p>
      <w:pPr>
        <w:pStyle w:val="Code"/>
      </w:pPr>
      <w:r>
        <w:t>@permission_required('tickets.view_ticket')</w:t>
      </w:r>
    </w:p>
    <w:p>
      <w:pPr>
        <w:pStyle w:val="Code"/>
      </w:pPr>
      <w:r>
        <w:t>@role_required(['admin', 'support_agent'])</w:t>
      </w:r>
    </w:p>
    <w:p/>
    <w:p>
      <w:r>
        <w:br w:type="page"/>
      </w:r>
    </w:p>
    <w:p/>
    <w:p>
      <w:pPr>
        <w:pStyle w:val="Heading2"/>
      </w:pPr>
      <w:r>
        <w:t>🎨 Frontend-Komponenten</w:t>
      </w:r>
    </w:p>
    <w:p/>
    <w:p>
      <w:pPr>
        <w:pStyle w:val="Heading3"/>
      </w:pPr>
      <w:r>
        <w:t>Base Template (templates/base.html)</w:t>
      </w:r>
    </w:p>
    <w:p/>
    <w:p>
      <w:pPr/>
      <w:r>
        <w:t>#### CSS Framework</w:t>
      </w:r>
    </w:p>
    <w:p>
      <w:pPr>
        <w:pStyle w:val="Code"/>
      </w:pPr>
      <w:r>
        <w:t>&lt;!-- Bootstrap 5.3 + Custom CSS --&gt;</w:t>
      </w:r>
    </w:p>
    <w:p>
      <w:pPr>
        <w:pStyle w:val="Code"/>
      </w:pPr>
      <w:r>
        <w:t>&lt;link href="https://cdn.jsdelivr.net/npm/bootstrap@5.3.0/dist/css/bootstrap.min.css" rel="stylesheet"&gt;</w:t>
      </w:r>
    </w:p>
    <w:p>
      <w:pPr>
        <w:pStyle w:val="Code"/>
      </w:pPr>
      <w:r>
        <w:t>&lt;link href="{% static 'css/custom.css' %}" rel="stylesheet"&gt;</w:t>
      </w:r>
    </w:p>
    <w:p>
      <w:pPr>
        <w:pStyle w:val="Code"/>
      </w:pPr>
    </w:p>
    <w:p>
      <w:pPr>
        <w:pStyle w:val="Code"/>
      </w:pPr>
      <w:r>
        <w:t>&lt;!-- Custom CSS Variables --&gt;</w:t>
      </w:r>
    </w:p>
    <w:p>
      <w:pPr>
        <w:pStyle w:val="Code"/>
      </w:pPr>
      <w:r>
        <w:t>&lt;style&gt;</w:t>
      </w:r>
    </w:p>
    <w:p>
      <w:pPr>
        <w:pStyle w:val="Code"/>
      </w:pPr>
      <w:r>
        <w:t>:root {</w:t>
      </w:r>
    </w:p>
    <w:p>
      <w:pPr>
        <w:pStyle w:val="Code"/>
      </w:pPr>
      <w:r>
        <w:t xml:space="preserve">    --primary-color: #667eea;</w:t>
      </w:r>
    </w:p>
    <w:p>
      <w:pPr>
        <w:pStyle w:val="Code"/>
      </w:pPr>
      <w:r>
        <w:t xml:space="preserve">    --success-color: #51cf66;</w:t>
      </w:r>
    </w:p>
    <w:p>
      <w:pPr>
        <w:pStyle w:val="Code"/>
      </w:pPr>
      <w:r>
        <w:t xml:space="preserve">    --danger-color: #ff6b6b;</w:t>
      </w:r>
    </w:p>
    <w:p>
      <w:pPr>
        <w:pStyle w:val="Code"/>
      </w:pPr>
      <w:r>
        <w:t xml:space="preserve">    --warning-color: #ffd43b;</w:t>
      </w:r>
    </w:p>
    <w:p>
      <w:pPr>
        <w:pStyle w:val="Code"/>
      </w:pPr>
      <w:r>
        <w:t xml:space="preserve">    --info-color: #74c0fc;</w:t>
      </w:r>
    </w:p>
    <w:p>
      <w:pPr>
        <w:pStyle w:val="Code"/>
      </w:pPr>
      <w:r>
        <w:t>}</w:t>
      </w:r>
    </w:p>
    <w:p>
      <w:pPr>
        <w:pStyle w:val="Code"/>
      </w:pPr>
      <w:r>
        <w:t>&lt;/style&gt;</w:t>
      </w:r>
    </w:p>
    <w:p/>
    <w:p>
      <w:pPr/>
      <w:r>
        <w:t>#### Navigation System</w:t>
      </w:r>
    </w:p>
    <w:p>
      <w:pPr>
        <w:pStyle w:val="Code"/>
      </w:pPr>
      <w:r>
        <w:t>&lt;nav class="navbar"&gt;</w:t>
      </w:r>
    </w:p>
    <w:p>
      <w:pPr>
        <w:pStyle w:val="Code"/>
      </w:pPr>
      <w:r>
        <w:t xml:space="preserve">    &lt;div class="navbar-container"&gt;</w:t>
      </w:r>
    </w:p>
    <w:p>
      <w:pPr>
        <w:pStyle w:val="Code"/>
      </w:pPr>
      <w:r>
        <w:t xml:space="preserve">        &lt;div class="navbar-brand"&gt;</w:t>
      </w:r>
    </w:p>
    <w:p>
      <w:pPr>
        <w:pStyle w:val="Code"/>
      </w:pPr>
      <w:r>
        <w:t xml:space="preserve">            {% if logo_url %}</w:t>
      </w:r>
    </w:p>
    <w:p>
      <w:pPr>
        <w:pStyle w:val="Code"/>
      </w:pPr>
      <w:r>
        <w:t xml:space="preserve">            &lt;img src="{{ logo_url }}" alt="{{ app_name }}" class="navbar-brand-logo"&gt;</w:t>
      </w:r>
    </w:p>
    <w:p>
      <w:pPr>
        <w:pStyle w:val="Code"/>
      </w:pPr>
      <w:r>
        <w:t xml:space="preserve">            {% endif %}</w:t>
      </w:r>
    </w:p>
    <w:p>
      <w:pPr>
        <w:pStyle w:val="Code"/>
      </w:pPr>
      <w:r>
        <w:t xml:space="preserve">            &lt;span&gt;{{ app_name }}&lt;/span&gt;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class="navbar-menu"&gt;</w:t>
      </w:r>
    </w:p>
    <w:p>
      <w:pPr>
        <w:pStyle w:val="Code"/>
      </w:pPr>
      <w:r>
        <w:t xml:space="preserve">            {% if user.is_authenticated %}</w:t>
      </w:r>
    </w:p>
    <w:p>
      <w:pPr>
        <w:pStyle w:val="Code"/>
      </w:pPr>
      <w:r>
        <w:t xml:space="preserve">            &lt;a href="{% url 'main:dashboard' %}"&gt;Dashboard&lt;/a&gt;</w:t>
      </w:r>
    </w:p>
    <w:p>
      <w:pPr>
        <w:pStyle w:val="Code"/>
      </w:pPr>
      <w:r>
        <w:t xml:space="preserve">            &lt;a href="{% url 'tickets:list' %}"&gt;Tickets&lt;/a&gt;</w:t>
      </w:r>
    </w:p>
    <w:p>
      <w:pPr>
        <w:pStyle w:val="Code"/>
      </w:pPr>
      <w:r>
        <w:t xml:space="preserve">            &lt;a href="{% url 'knowledge:list' %}"&gt;FAQ&lt;/a&gt;</w:t>
      </w:r>
    </w:p>
    <w:p>
      <w:pPr>
        <w:pStyle w:val="Code"/>
      </w:pPr>
      <w:r>
        <w:t xml:space="preserve">            {% if user.role in 'support_agent,admin' %}</w:t>
      </w:r>
    </w:p>
    <w:p>
      <w:pPr>
        <w:pStyle w:val="Code"/>
      </w:pPr>
      <w:r>
        <w:t xml:space="preserve">            &lt;a href="{% url 'chat:agent_dashboard' %}"&gt;💬 Live Support&lt;/a&gt;</w:t>
      </w:r>
    </w:p>
    <w:p>
      <w:pPr>
        <w:pStyle w:val="Code"/>
      </w:pPr>
      <w:r>
        <w:t xml:space="preserve">            {% endif %}</w:t>
      </w:r>
    </w:p>
    <w:p>
      <w:pPr>
        <w:pStyle w:val="Code"/>
      </w:pPr>
      <w:r>
        <w:t xml:space="preserve">            {% if user.can_manage_users %}</w:t>
      </w:r>
    </w:p>
    <w:p>
      <w:pPr>
        <w:pStyle w:val="Code"/>
      </w:pPr>
      <w:r>
        <w:t xml:space="preserve">            &lt;a href="{% url 'accounts:user_list' %}"&gt;Benutzerverwaltung&lt;/a&gt;</w:t>
      </w:r>
    </w:p>
    <w:p>
      <w:pPr>
        <w:pStyle w:val="Code"/>
      </w:pPr>
      <w:r>
        <w:t xml:space="preserve">            {% endif %}</w:t>
      </w:r>
    </w:p>
    <w:p>
      <w:pPr>
        <w:pStyle w:val="Code"/>
      </w:pPr>
      <w:r>
        <w:t xml:space="preserve">            {% endif %}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>&lt;/nav&gt;</w:t>
      </w:r>
    </w:p>
    <w:p/>
    <w:p>
      <w:pPr>
        <w:pStyle w:val="Heading3"/>
      </w:pPr>
      <w:r>
        <w:t>JavaScript Components</w:t>
      </w:r>
    </w:p>
    <w:p/>
    <w:p>
      <w:pPr/>
      <w:r>
        <w:t>#### Chat Widget (templates/base.html)</w:t>
      </w:r>
    </w:p>
    <w:p>
      <w:pPr>
        <w:pStyle w:val="Code"/>
      </w:pPr>
      <w:r>
        <w:t>// Global Chat Variables</w:t>
      </w:r>
    </w:p>
    <w:p>
      <w:pPr>
        <w:pStyle w:val="Code"/>
      </w:pPr>
      <w:r>
        <w:t>let chatOpen = false;</w:t>
      </w:r>
    </w:p>
    <w:p>
      <w:pPr>
        <w:pStyle w:val="Code"/>
      </w:pPr>
      <w:r>
        <w:t>let chatSession = null;</w:t>
      </w:r>
    </w:p>
    <w:p>
      <w:pPr>
        <w:pStyle w:val="Code"/>
      </w:pPr>
      <w:r>
        <w:t>let sessionId = null;</w:t>
      </w:r>
    </w:p>
    <w:p>
      <w:pPr>
        <w:pStyle w:val="Code"/>
      </w:pPr>
      <w:r>
        <w:t>let messagePolling = null;</w:t>
      </w:r>
    </w:p>
    <w:p>
      <w:pPr>
        <w:pStyle w:val="Code"/>
      </w:pPr>
    </w:p>
    <w:p>
      <w:pPr>
        <w:pStyle w:val="Code"/>
      </w:pPr>
      <w:r>
        <w:t>// Chat Widget Functions</w:t>
      </w:r>
    </w:p>
    <w:p>
      <w:pPr>
        <w:pStyle w:val="Code"/>
      </w:pPr>
      <w:r>
        <w:t>function toggleChat() { /* ... */ }</w:t>
      </w:r>
    </w:p>
    <w:p>
      <w:pPr>
        <w:pStyle w:val="Code"/>
      </w:pPr>
      <w:r>
        <w:t>function startChat() { /* ... */ }</w:t>
      </w:r>
    </w:p>
    <w:p>
      <w:pPr>
        <w:pStyle w:val="Code"/>
      </w:pPr>
      <w:r>
        <w:t>function sendMessage() { /* ... */ }</w:t>
      </w:r>
    </w:p>
    <w:p>
      <w:pPr>
        <w:pStyle w:val="Code"/>
      </w:pPr>
      <w:r>
        <w:t>function loadMessages() { /* ... */ }</w:t>
      </w:r>
    </w:p>
    <w:p>
      <w:pPr>
        <w:pStyle w:val="Code"/>
      </w:pPr>
      <w:r>
        <w:t>function displayMessages(messages) { /* ... */ }</w:t>
      </w:r>
    </w:p>
    <w:p>
      <w:pPr>
        <w:pStyle w:val="Code"/>
      </w:pPr>
      <w:r>
        <w:t>function startMessagePolling() { /* ... */ }</w:t>
      </w:r>
    </w:p>
    <w:p>
      <w:pPr>
        <w:pStyle w:val="Code"/>
      </w:pPr>
    </w:p>
    <w:p>
      <w:pPr>
        <w:pStyle w:val="Code"/>
      </w:pPr>
      <w:r>
        <w:t>// Real-time Message Polling (2-second interval)</w:t>
      </w:r>
    </w:p>
    <w:p>
      <w:pPr>
        <w:pStyle w:val="Code"/>
      </w:pPr>
      <w:r>
        <w:t>setInterval(loadMessages, 2000);</w:t>
      </w:r>
    </w:p>
    <w:p/>
    <w:p>
      <w:pPr/>
      <w:r>
        <w:t>#### AJAX Form Handling</w:t>
      </w:r>
    </w:p>
    <w:p>
      <w:pPr>
        <w:pStyle w:val="Code"/>
      </w:pPr>
      <w:r>
        <w:t>// Generic AJAX Form Handler</w:t>
      </w:r>
    </w:p>
    <w:p>
      <w:pPr>
        <w:pStyle w:val="Code"/>
      </w:pPr>
      <w:r>
        <w:t>function submitAjaxForm(formId, successCallback) {</w:t>
      </w:r>
    </w:p>
    <w:p>
      <w:pPr>
        <w:pStyle w:val="Code"/>
      </w:pPr>
      <w:r>
        <w:t xml:space="preserve">    const form = document.getElementById(formId);</w:t>
      </w:r>
    </w:p>
    <w:p>
      <w:pPr>
        <w:pStyle w:val="Code"/>
      </w:pPr>
      <w:r>
        <w:t xml:space="preserve">    const formData = new FormData(form);</w:t>
      </w:r>
    </w:p>
    <w:p>
      <w:pPr>
        <w:pStyle w:val="Code"/>
      </w:pPr>
    </w:p>
    <w:p>
      <w:pPr>
        <w:pStyle w:val="Code"/>
      </w:pPr>
      <w:r>
        <w:t xml:space="preserve">    fetch(form.action, {</w:t>
      </w:r>
    </w:p>
    <w:p>
      <w:pPr>
        <w:pStyle w:val="Code"/>
      </w:pPr>
      <w:r>
        <w:t xml:space="preserve">        method: 'POST',</w:t>
      </w:r>
    </w:p>
    <w:p>
      <w:pPr>
        <w:pStyle w:val="Code"/>
      </w:pPr>
      <w:r>
        <w:t xml:space="preserve">        body: formData,</w:t>
      </w:r>
    </w:p>
    <w:p>
      <w:pPr>
        <w:pStyle w:val="Code"/>
      </w:pPr>
      <w:r>
        <w:t xml:space="preserve">        headers: {</w:t>
      </w:r>
    </w:p>
    <w:p>
      <w:pPr>
        <w:pStyle w:val="Code"/>
      </w:pPr>
      <w:r>
        <w:t xml:space="preserve">            'X-CSRFToken': getCookie('csrftoken')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.then(response =&gt; response.json())</w:t>
      </w:r>
    </w:p>
    <w:p>
      <w:pPr>
        <w:pStyle w:val="Code"/>
      </w:pPr>
      <w:r>
        <w:t xml:space="preserve">    .then(data =&gt; {</w:t>
      </w:r>
    </w:p>
    <w:p>
      <w:pPr>
        <w:pStyle w:val="Code"/>
      </w:pPr>
      <w:r>
        <w:t xml:space="preserve">        if (data.success) {</w:t>
      </w:r>
    </w:p>
    <w:p>
      <w:pPr>
        <w:pStyle w:val="Code"/>
      </w:pPr>
      <w:r>
        <w:t xml:space="preserve">            successCallback(data);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showError(data.error);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.catch(error =&gt; {</w:t>
      </w:r>
    </w:p>
    <w:p>
      <w:pPr>
        <w:pStyle w:val="Code"/>
      </w:pPr>
      <w:r>
        <w:t xml:space="preserve">        showError('Ein Fehler ist aufgetreten.');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/>
    <w:p>
      <w:pPr>
        <w:pStyle w:val="Heading3"/>
      </w:pPr>
      <w:r>
        <w:t>Responsive Design</w:t>
      </w:r>
    </w:p>
    <w:p>
      <w:pPr>
        <w:pStyle w:val="Code"/>
      </w:pPr>
      <w:r>
        <w:t>/* Mobile-First Approach */</w:t>
      </w:r>
    </w:p>
    <w:p>
      <w:pPr>
        <w:pStyle w:val="Code"/>
      </w:pPr>
      <w:r>
        <w:t>@media (max-width: 768px) {</w:t>
      </w:r>
    </w:p>
    <w:p>
      <w:pPr>
        <w:pStyle w:val="Code"/>
      </w:pPr>
      <w:r>
        <w:t xml:space="preserve">    .navbar-menu {</w:t>
      </w:r>
    </w:p>
    <w:p>
      <w:pPr>
        <w:pStyle w:val="Code"/>
      </w:pPr>
      <w:r>
        <w:t xml:space="preserve">        flex-direction: column;</w:t>
      </w:r>
    </w:p>
    <w:p>
      <w:pPr>
        <w:pStyle w:val="Code"/>
      </w:pPr>
      <w:r>
        <w:t xml:space="preserve">        gap: 10px;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.card {</w:t>
      </w:r>
    </w:p>
    <w:p>
      <w:pPr>
        <w:pStyle w:val="Code"/>
      </w:pPr>
      <w:r>
        <w:t xml:space="preserve">        margin: 10px;</w:t>
      </w:r>
    </w:p>
    <w:p>
      <w:pPr>
        <w:pStyle w:val="Code"/>
      </w:pPr>
      <w:r>
        <w:t xml:space="preserve">        padding: 15px;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.table-responsive {</w:t>
      </w:r>
    </w:p>
    <w:p>
      <w:pPr>
        <w:pStyle w:val="Code"/>
      </w:pPr>
      <w:r>
        <w:t xml:space="preserve">        font-size: 14px;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@media (max-width: 480px) {</w:t>
      </w:r>
    </w:p>
    <w:p>
      <w:pPr>
        <w:pStyle w:val="Code"/>
      </w:pPr>
      <w:r>
        <w:t xml:space="preserve">    .container {</w:t>
      </w:r>
    </w:p>
    <w:p>
      <w:pPr>
        <w:pStyle w:val="Code"/>
      </w:pPr>
      <w:r>
        <w:t xml:space="preserve">        padding: 0 15px;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#chat-widget {</w:t>
      </w:r>
    </w:p>
    <w:p>
      <w:pPr>
        <w:pStyle w:val="Code"/>
      </w:pPr>
      <w:r>
        <w:t xml:space="preserve">        width: 100vw !important;</w:t>
      </w:r>
    </w:p>
    <w:p>
      <w:pPr>
        <w:pStyle w:val="Code"/>
      </w:pPr>
      <w:r>
        <w:t xml:space="preserve">        height: 100vh !important;</w:t>
      </w:r>
    </w:p>
    <w:p>
      <w:pPr>
        <w:pStyle w:val="Code"/>
      </w:pPr>
      <w:r>
        <w:t xml:space="preserve">        bottom: 0 !important;</w:t>
      </w:r>
    </w:p>
    <w:p>
      <w:pPr>
        <w:pStyle w:val="Code"/>
      </w:pPr>
      <w:r>
        <w:t xml:space="preserve">        right: 0 !important;</w:t>
      </w:r>
    </w:p>
    <w:p>
      <w:pPr>
        <w:pStyle w:val="Code"/>
      </w:pPr>
      <w:r>
        <w:t xml:space="preserve">        border-radius: 0 !important;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/>
    <w:p>
      <w:r>
        <w:br w:type="page"/>
      </w:r>
    </w:p>
    <w:p/>
    <w:p>
      <w:pPr>
        <w:pStyle w:val="Heading2"/>
      </w:pPr>
      <w:r>
        <w:t>🚀 Deployment</w:t>
      </w:r>
    </w:p>
    <w:p/>
    <w:p>
      <w:pPr>
        <w:pStyle w:val="Heading3"/>
      </w:pPr>
      <w:r>
        <w:t>Production Setup</w:t>
      </w:r>
    </w:p>
    <w:p/>
    <w:p>
      <w:pPr/>
      <w:r>
        <w:t>#### 1. Server Preparation (Ubuntu 22.04)</w:t>
      </w:r>
    </w:p>
    <w:p>
      <w:pPr>
        <w:pStyle w:val="Code"/>
      </w:pPr>
      <w:r>
        <w:t>sudo apt update &amp;&amp; sudo apt upgrade -y</w:t>
      </w:r>
    </w:p>
    <w:p>
      <w:pPr>
        <w:pStyle w:val="Code"/>
      </w:pPr>
    </w:p>
    <w:p>
      <w:pPr>
        <w:pStyle w:val="Code"/>
      </w:pPr>
      <w:r>
        <w:t>sudo apt install python3 python3-pip python3-venv nginx postgresql postgresql-contrib redis-server -y</w:t>
      </w:r>
    </w:p>
    <w:p>
      <w:pPr>
        <w:pStyle w:val="Code"/>
      </w:pPr>
    </w:p>
    <w:p>
      <w:pPr>
        <w:pStyle w:val="Code"/>
      </w:pPr>
      <w:r>
        <w:t>sudo useradd -m -s /bin/bash helpdesk</w:t>
      </w:r>
    </w:p>
    <w:p>
      <w:pPr>
        <w:pStyle w:val="Code"/>
      </w:pPr>
      <w:r>
        <w:t>sudo usermod -aG sudo helpdesk</w:t>
      </w:r>
    </w:p>
    <w:p/>
    <w:p>
      <w:pPr/>
      <w:r>
        <w:t>#### 2. Application Deployment</w:t>
      </w:r>
    </w:p>
    <w:p>
      <w:pPr>
        <w:pStyle w:val="Code"/>
      </w:pPr>
      <w:r>
        <w:t>sudo su - helpdesk</w:t>
      </w:r>
    </w:p>
    <w:p>
      <w:pPr>
        <w:pStyle w:val="Code"/>
      </w:pPr>
    </w:p>
    <w:p>
      <w:pPr>
        <w:pStyle w:val="Code"/>
      </w:pPr>
      <w:r>
        <w:t>git clone https://github.com/aboro-it/mini-helpdesk.git</w:t>
      </w:r>
    </w:p>
    <w:p>
      <w:pPr>
        <w:pStyle w:val="Code"/>
      </w:pPr>
      <w:r>
        <w:t>cd mini-helpdesk</w:t>
      </w:r>
    </w:p>
    <w:p>
      <w:pPr>
        <w:pStyle w:val="Code"/>
      </w:pPr>
    </w:p>
    <w:p>
      <w:pPr>
        <w:pStyle w:val="Code"/>
      </w:pPr>
      <w:r>
        <w:t>python3 -m venv .venv</w:t>
      </w:r>
    </w:p>
    <w:p>
      <w:pPr>
        <w:pStyle w:val="Code"/>
      </w:pPr>
      <w:r>
        <w:t>source .venv/bin/activate</w:t>
      </w:r>
    </w:p>
    <w:p>
      <w:pPr>
        <w:pStyle w:val="Code"/>
      </w:pPr>
      <w:r>
        <w:t>pip install -r requirements.txt</w:t>
      </w:r>
    </w:p>
    <w:p>
      <w:pPr>
        <w:pStyle w:val="Code"/>
      </w:pPr>
    </w:p>
    <w:p>
      <w:pPr>
        <w:pStyle w:val="Code"/>
      </w:pPr>
      <w:r>
        <w:t>cp .env.example .env.production</w:t>
      </w:r>
    </w:p>
    <w:p/>
    <w:p>
      <w:pPr/>
      <w:r>
        <w:t>#### 3. Database Setup (PostgreSQL)</w:t>
      </w:r>
    </w:p>
    <w:p>
      <w:pPr>
        <w:pStyle w:val="Code"/>
      </w:pPr>
      <w:r>
        <w:t>sudo -u postgres psql</w:t>
      </w:r>
    </w:p>
    <w:p>
      <w:pPr>
        <w:pStyle w:val="Code"/>
      </w:pPr>
      <w:r>
        <w:t>CREATE DATABASE helpdesk_db;</w:t>
      </w:r>
    </w:p>
    <w:p>
      <w:pPr>
        <w:pStyle w:val="Code"/>
      </w:pPr>
      <w:r>
        <w:t>CREATE USER helpdesk_user WITH PASSWORD 'secure_password';</w:t>
      </w:r>
    </w:p>
    <w:p>
      <w:pPr>
        <w:pStyle w:val="Code"/>
      </w:pPr>
      <w:r>
        <w:t>GRANT ALL PRIVILEGES ON DATABASE helpdesk_db TO helpdesk_user;</w:t>
      </w:r>
    </w:p>
    <w:p>
      <w:pPr>
        <w:pStyle w:val="Code"/>
      </w:pPr>
      <w:r>
        <w:t>\q</w:t>
      </w:r>
    </w:p>
    <w:p>
      <w:pPr>
        <w:pStyle w:val="Code"/>
      </w:pPr>
    </w:p>
    <w:p>
      <w:pPr>
        <w:pStyle w:val="Code"/>
      </w:pPr>
      <w:r>
        <w:t>python manage.py migrate</w:t>
      </w:r>
    </w:p>
    <w:p>
      <w:pPr>
        <w:pStyle w:val="Code"/>
      </w:pPr>
      <w:r>
        <w:t>python manage.py collectstatic --noinput</w:t>
      </w:r>
    </w:p>
    <w:p>
      <w:pPr>
        <w:pStyle w:val="Code"/>
      </w:pPr>
      <w:r>
        <w:t>python manage.py createsuperuser</w:t>
      </w:r>
    </w:p>
    <w:p/>
    <w:p>
      <w:pPr/>
      <w:r>
        <w:t>#### 4. Gunicorn Configuration</w:t>
      </w:r>
    </w:p>
    <w:p>
      <w:pPr>
        <w:pStyle w:val="Code"/>
      </w:pPr>
      <w:r>
        <w:t>[Unit]</w:t>
      </w:r>
    </w:p>
    <w:p>
      <w:pPr>
        <w:pStyle w:val="Code"/>
      </w:pPr>
      <w:r>
        <w:t>Description=Helpdesk Gunicorn daemon</w:t>
      </w:r>
    </w:p>
    <w:p>
      <w:pPr>
        <w:pStyle w:val="Code"/>
      </w:pPr>
      <w:r>
        <w:t>After=network.target</w:t>
      </w:r>
    </w:p>
    <w:p>
      <w:pPr>
        <w:pStyle w:val="Code"/>
      </w:pPr>
    </w:p>
    <w:p>
      <w:pPr>
        <w:pStyle w:val="Code"/>
      </w:pPr>
      <w:r>
        <w:t>[Service]</w:t>
      </w:r>
    </w:p>
    <w:p>
      <w:pPr>
        <w:pStyle w:val="Code"/>
      </w:pPr>
      <w:r>
        <w:t>User=helpdesk</w:t>
      </w:r>
    </w:p>
    <w:p>
      <w:pPr>
        <w:pStyle w:val="Code"/>
      </w:pPr>
      <w:r>
        <w:t>Group=helpdesk</w:t>
      </w:r>
    </w:p>
    <w:p>
      <w:pPr>
        <w:pStyle w:val="Code"/>
      </w:pPr>
      <w:r>
        <w:t>WorkingDirectory=/home/helpdesk/mini-helpdesk</w:t>
      </w:r>
    </w:p>
    <w:p>
      <w:pPr>
        <w:pStyle w:val="Code"/>
      </w:pPr>
      <w:r>
        <w:t>ExecStart=/home/helpdesk/mini-helpdesk/.venv/bin/gunicorn --access-logfile - --workers 3 --bind unix:/home/helpdesk/mini-helpdesk/helpdesk.sock helpdesk.wsgi:application</w:t>
      </w:r>
    </w:p>
    <w:p>
      <w:pPr>
        <w:pStyle w:val="Code"/>
      </w:pPr>
      <w:r>
        <w:t>Restart=always</w:t>
      </w:r>
    </w:p>
    <w:p>
      <w:pPr>
        <w:pStyle w:val="Code"/>
      </w:pPr>
    </w:p>
    <w:p>
      <w:pPr>
        <w:pStyle w:val="Code"/>
      </w:pPr>
      <w:r>
        <w:t>[Install]</w:t>
      </w:r>
    </w:p>
    <w:p>
      <w:pPr>
        <w:pStyle w:val="Code"/>
      </w:pPr>
      <w:r>
        <w:t>WantedBy=multi-user.target</w:t>
      </w:r>
    </w:p>
    <w:p>
      <w:pPr>
        <w:pStyle w:val="Code"/>
      </w:pPr>
    </w:p>
    <w:p>
      <w:pPr>
        <w:pStyle w:val="Code"/>
      </w:pPr>
      <w:r>
        <w:t>sudo systemctl enable helpdesk</w:t>
      </w:r>
    </w:p>
    <w:p>
      <w:pPr>
        <w:pStyle w:val="Code"/>
      </w:pPr>
      <w:r>
        <w:t>sudo systemctl start helpdesk</w:t>
      </w:r>
    </w:p>
    <w:p/>
    <w:p>
      <w:pPr/>
      <w:r>
        <w:t>#### 5. Nginx Configuration</w:t>
      </w:r>
    </w:p>
    <w:p>
      <w:pPr>
        <w:pStyle w:val="Code"/>
      </w:pPr>
      <w:r>
        <w:t>server {</w:t>
      </w:r>
    </w:p>
    <w:p>
      <w:pPr>
        <w:pStyle w:val="Code"/>
      </w:pPr>
      <w:r>
        <w:t xml:space="preserve">    listen 80;</w:t>
      </w:r>
    </w:p>
    <w:p>
      <w:pPr>
        <w:pStyle w:val="Code"/>
      </w:pPr>
      <w:r>
        <w:t xml:space="preserve">    server_name your-domain.com;</w:t>
      </w:r>
    </w:p>
    <w:p>
      <w:pPr>
        <w:pStyle w:val="Code"/>
      </w:pPr>
    </w:p>
    <w:p>
      <w:pPr>
        <w:pStyle w:val="Code"/>
      </w:pPr>
      <w:r>
        <w:t xml:space="preserve">    location = /favicon.ico { access_log off; log_not_found off; }</w:t>
      </w:r>
    </w:p>
    <w:p>
      <w:pPr>
        <w:pStyle w:val="Code"/>
      </w:pPr>
    </w:p>
    <w:p>
      <w:pPr>
        <w:pStyle w:val="Code"/>
      </w:pPr>
      <w:r>
        <w:t xml:space="preserve">    location /static/ {</w:t>
      </w:r>
    </w:p>
    <w:p>
      <w:pPr>
        <w:pStyle w:val="Code"/>
      </w:pPr>
      <w:r>
        <w:t xml:space="preserve">        root /home/helpdesk/mini-helpdesk;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location /media/ {</w:t>
      </w:r>
    </w:p>
    <w:p>
      <w:pPr>
        <w:pStyle w:val="Code"/>
      </w:pPr>
      <w:r>
        <w:t xml:space="preserve">        root /home/helpdesk/mini-helpdesk;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location / {</w:t>
      </w:r>
    </w:p>
    <w:p>
      <w:pPr>
        <w:pStyle w:val="Code"/>
      </w:pPr>
      <w:r>
        <w:t xml:space="preserve">        include proxy_params;</w:t>
      </w:r>
    </w:p>
    <w:p>
      <w:pPr>
        <w:pStyle w:val="Code"/>
      </w:pPr>
      <w:r>
        <w:t xml:space="preserve">        proxy_pass http://unix:/home/helpdesk/mini-helpdesk/helpdesk.sock;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sudo ln -s /etc/nginx/sites-available/helpdesk /etc/nginx/sites-enabled</w:t>
      </w:r>
    </w:p>
    <w:p>
      <w:pPr>
        <w:pStyle w:val="Code"/>
      </w:pPr>
      <w:r>
        <w:t>sudo nginx -t</w:t>
      </w:r>
    </w:p>
    <w:p>
      <w:pPr>
        <w:pStyle w:val="Code"/>
      </w:pPr>
      <w:r>
        <w:t>sudo systemctl restart nginx</w:t>
      </w:r>
    </w:p>
    <w:p/>
    <w:p>
      <w:pPr/>
      <w:r>
        <w:t>#### 6. SSL Setup (Let's Encrypt)</w:t>
      </w:r>
    </w:p>
    <w:p>
      <w:pPr>
        <w:pStyle w:val="Code"/>
      </w:pPr>
      <w:r>
        <w:t>sudo apt install certbot python3-certbot-nginx -y</w:t>
      </w:r>
    </w:p>
    <w:p>
      <w:pPr>
        <w:pStyle w:val="Code"/>
      </w:pPr>
      <w:r>
        <w:t>sudo certbot --nginx -d your-domain.com</w:t>
      </w:r>
    </w:p>
    <w:p/>
    <w:p>
      <w:pPr>
        <w:pStyle w:val="Heading3"/>
      </w:pPr>
      <w:r>
        <w:t>Docker Deployment (Alternative)</w:t>
      </w:r>
    </w:p>
    <w:p/>
    <w:p>
      <w:pPr/>
      <w:r>
        <w:t>#### Dockerfile</w:t>
      </w:r>
    </w:p>
    <w:p>
      <w:pPr>
        <w:pStyle w:val="Code"/>
      </w:pPr>
      <w:r>
        <w:t>FROM python:3.13-slim</w:t>
      </w:r>
    </w:p>
    <w:p>
      <w:pPr>
        <w:pStyle w:val="Code"/>
      </w:pPr>
    </w:p>
    <w:p>
      <w:pPr>
        <w:pStyle w:val="Code"/>
      </w:pPr>
      <w:r>
        <w:t>WORKDIR /app</w:t>
      </w:r>
    </w:p>
    <w:p>
      <w:pPr>
        <w:pStyle w:val="Code"/>
      </w:pPr>
    </w:p>
    <w:p>
      <w:pPr>
        <w:pStyle w:val="Code"/>
      </w:pPr>
      <w:r>
        <w:t>COPY requirements.txt .</w:t>
      </w:r>
    </w:p>
    <w:p>
      <w:pPr>
        <w:pStyle w:val="Code"/>
      </w:pPr>
      <w:r>
        <w:t>RUN pip install -r requirements.txt</w:t>
      </w:r>
    </w:p>
    <w:p>
      <w:pPr>
        <w:pStyle w:val="Code"/>
      </w:pPr>
    </w:p>
    <w:p>
      <w:pPr>
        <w:pStyle w:val="Code"/>
      </w:pPr>
      <w:r>
        <w:t>COPY . .</w:t>
      </w:r>
    </w:p>
    <w:p>
      <w:pPr>
        <w:pStyle w:val="Code"/>
      </w:pPr>
    </w:p>
    <w:p>
      <w:pPr>
        <w:pStyle w:val="Code"/>
      </w:pPr>
      <w:r>
        <w:t>RUN python manage.py collectstatic --noinput</w:t>
      </w:r>
    </w:p>
    <w:p>
      <w:pPr>
        <w:pStyle w:val="Code"/>
      </w:pPr>
    </w:p>
    <w:p>
      <w:pPr>
        <w:pStyle w:val="Code"/>
      </w:pPr>
      <w:r>
        <w:t>EXPOSE 8000</w:t>
      </w:r>
    </w:p>
    <w:p>
      <w:pPr>
        <w:pStyle w:val="Code"/>
      </w:pPr>
    </w:p>
    <w:p>
      <w:pPr>
        <w:pStyle w:val="Code"/>
      </w:pPr>
      <w:r>
        <w:t>CMD ["gunicorn", "--bind", "0.0.0.0:8000", "helpdesk.wsgi:application"]</w:t>
      </w:r>
    </w:p>
    <w:p/>
    <w:p>
      <w:pPr/>
      <w:r>
        <w:t>#### docker-compose.yml</w:t>
      </w:r>
    </w:p>
    <w:p>
      <w:pPr>
        <w:pStyle w:val="Code"/>
      </w:pPr>
      <w:r>
        <w:t>version: '3.8'</w:t>
      </w:r>
    </w:p>
    <w:p>
      <w:pPr>
        <w:pStyle w:val="Code"/>
      </w:pPr>
    </w:p>
    <w:p>
      <w:pPr>
        <w:pStyle w:val="Code"/>
      </w:pPr>
      <w:r>
        <w:t>services:</w:t>
      </w:r>
    </w:p>
    <w:p>
      <w:pPr>
        <w:pStyle w:val="Code"/>
      </w:pPr>
      <w:r>
        <w:t xml:space="preserve">  web:</w:t>
      </w:r>
    </w:p>
    <w:p>
      <w:pPr>
        <w:pStyle w:val="Code"/>
      </w:pPr>
      <w:r>
        <w:t xml:space="preserve">    build: .</w:t>
      </w:r>
    </w:p>
    <w:p>
      <w:pPr>
        <w:pStyle w:val="Code"/>
      </w:pPr>
      <w:r>
        <w:t xml:space="preserve">    ports:</w:t>
      </w:r>
    </w:p>
    <w:p>
      <w:pPr>
        <w:pStyle w:val="Code"/>
      </w:pPr>
      <w:r>
        <w:t xml:space="preserve">      - "8000:8000"</w:t>
      </w:r>
    </w:p>
    <w:p>
      <w:pPr>
        <w:pStyle w:val="Code"/>
      </w:pPr>
      <w:r>
        <w:t xml:space="preserve">    environment:</w:t>
      </w:r>
    </w:p>
    <w:p>
      <w:pPr>
        <w:pStyle w:val="Code"/>
      </w:pPr>
      <w:r>
        <w:t xml:space="preserve">      - DEBUG=False</w:t>
      </w:r>
    </w:p>
    <w:p>
      <w:pPr>
        <w:pStyle w:val="Code"/>
      </w:pPr>
      <w:r>
        <w:t xml:space="preserve">      - DATABASE_URL=postgresql://user:pass@db:5432/helpdesk</w:t>
      </w:r>
    </w:p>
    <w:p>
      <w:pPr>
        <w:pStyle w:val="Code"/>
      </w:pPr>
      <w:r>
        <w:t xml:space="preserve">    depends_on:</w:t>
      </w:r>
    </w:p>
    <w:p>
      <w:pPr>
        <w:pStyle w:val="Code"/>
      </w:pPr>
      <w:r>
        <w:t xml:space="preserve">      - db</w:t>
      </w:r>
    </w:p>
    <w:p>
      <w:pPr>
        <w:pStyle w:val="Code"/>
      </w:pPr>
      <w:r>
        <w:t xml:space="preserve">      - redis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static_volume:/app/staticfiles</w:t>
      </w:r>
    </w:p>
    <w:p>
      <w:pPr>
        <w:pStyle w:val="Code"/>
      </w:pPr>
      <w:r>
        <w:t xml:space="preserve">      - media_volume:/app/media</w:t>
      </w:r>
    </w:p>
    <w:p>
      <w:pPr>
        <w:pStyle w:val="Code"/>
      </w:pPr>
    </w:p>
    <w:p>
      <w:pPr>
        <w:pStyle w:val="Code"/>
      </w:pPr>
      <w:r>
        <w:t xml:space="preserve">  db:</w:t>
      </w:r>
    </w:p>
    <w:p>
      <w:pPr>
        <w:pStyle w:val="Code"/>
      </w:pPr>
      <w:r>
        <w:t xml:space="preserve">    image: postgres:15</w:t>
      </w:r>
    </w:p>
    <w:p>
      <w:pPr>
        <w:pStyle w:val="Code"/>
      </w:pPr>
      <w:r>
        <w:t xml:space="preserve">    environment:</w:t>
      </w:r>
    </w:p>
    <w:p>
      <w:pPr>
        <w:pStyle w:val="Code"/>
      </w:pPr>
      <w:r>
        <w:t xml:space="preserve">      POSTGRES_DB: helpdesk</w:t>
      </w:r>
    </w:p>
    <w:p>
      <w:pPr>
        <w:pStyle w:val="Code"/>
      </w:pPr>
      <w:r>
        <w:t xml:space="preserve">      POSTGRES_USER: user</w:t>
      </w:r>
    </w:p>
    <w:p>
      <w:pPr>
        <w:pStyle w:val="Code"/>
      </w:pPr>
      <w:r>
        <w:t xml:space="preserve">      POSTGRES_PASSWORD: password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postgres_data:/var/lib/postgresql/data</w:t>
      </w:r>
    </w:p>
    <w:p>
      <w:pPr>
        <w:pStyle w:val="Code"/>
      </w:pPr>
    </w:p>
    <w:p>
      <w:pPr>
        <w:pStyle w:val="Code"/>
      </w:pPr>
      <w:r>
        <w:t xml:space="preserve">  redis:</w:t>
      </w:r>
    </w:p>
    <w:p>
      <w:pPr>
        <w:pStyle w:val="Code"/>
      </w:pPr>
      <w:r>
        <w:t xml:space="preserve">    image: redis:7</w:t>
      </w:r>
    </w:p>
    <w:p>
      <w:pPr>
        <w:pStyle w:val="Code"/>
      </w:pPr>
    </w:p>
    <w:p>
      <w:pPr>
        <w:pStyle w:val="Code"/>
      </w:pPr>
      <w:r>
        <w:t xml:space="preserve">  nginx:</w:t>
      </w:r>
    </w:p>
    <w:p>
      <w:pPr>
        <w:pStyle w:val="Code"/>
      </w:pPr>
      <w:r>
        <w:t xml:space="preserve">    image: nginx:alpine</w:t>
      </w:r>
    </w:p>
    <w:p>
      <w:pPr>
        <w:pStyle w:val="Code"/>
      </w:pPr>
      <w:r>
        <w:t xml:space="preserve">    ports:</w:t>
      </w:r>
    </w:p>
    <w:p>
      <w:pPr>
        <w:pStyle w:val="Code"/>
      </w:pPr>
      <w:r>
        <w:t xml:space="preserve">      - "80:80"</w:t>
      </w:r>
    </w:p>
    <w:p>
      <w:pPr>
        <w:pStyle w:val="Code"/>
      </w:pPr>
      <w:r>
        <w:t xml:space="preserve">      - "443:443"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./nginx.conf:/etc/nginx/nginx.conf</w:t>
      </w:r>
    </w:p>
    <w:p>
      <w:pPr>
        <w:pStyle w:val="Code"/>
      </w:pPr>
      <w:r>
        <w:t xml:space="preserve">      - static_volume:/var/www/staticfiles</w:t>
      </w:r>
    </w:p>
    <w:p>
      <w:pPr>
        <w:pStyle w:val="Code"/>
      </w:pPr>
      <w:r>
        <w:t xml:space="preserve">      - media_volume:/var/www/media</w:t>
      </w:r>
    </w:p>
    <w:p>
      <w:pPr>
        <w:pStyle w:val="Code"/>
      </w:pPr>
    </w:p>
    <w:p>
      <w:pPr>
        <w:pStyle w:val="Code"/>
      </w:pPr>
      <w:r>
        <w:t>volumes:</w:t>
      </w:r>
    </w:p>
    <w:p>
      <w:pPr>
        <w:pStyle w:val="Code"/>
      </w:pPr>
      <w:r>
        <w:t xml:space="preserve">  postgres_data:</w:t>
      </w:r>
    </w:p>
    <w:p>
      <w:pPr>
        <w:pStyle w:val="Code"/>
      </w:pPr>
      <w:r>
        <w:t xml:space="preserve">  static_volume:</w:t>
      </w:r>
    </w:p>
    <w:p>
      <w:pPr>
        <w:pStyle w:val="Code"/>
      </w:pPr>
      <w:r>
        <w:t xml:space="preserve">  media_volume:</w:t>
      </w:r>
    </w:p>
    <w:p/>
    <w:p>
      <w:r>
        <w:br w:type="page"/>
      </w:r>
    </w:p>
    <w:p/>
    <w:p>
      <w:pPr>
        <w:pStyle w:val="Heading2"/>
      </w:pPr>
      <w:r>
        <w:t>🧪 Testing</w:t>
      </w:r>
    </w:p>
    <w:p/>
    <w:p>
      <w:pPr>
        <w:pStyle w:val="Heading3"/>
      </w:pPr>
      <w:r>
        <w:t>Test Structure</w:t>
      </w:r>
    </w:p>
    <w:p>
      <w:pPr>
        <w:pStyle w:val="Code"/>
      </w:pPr>
      <w:r>
        <w:t>tests/</w:t>
      </w:r>
    </w:p>
    <w:p>
      <w:pPr>
        <w:pStyle w:val="Code"/>
      </w:pPr>
      <w:r>
        <w:t>├── test_models.py          # Model Tests</w:t>
      </w:r>
    </w:p>
    <w:p>
      <w:pPr>
        <w:pStyle w:val="Code"/>
      </w:pPr>
      <w:r>
        <w:t>├── test_views.py           # View Tests</w:t>
      </w:r>
    </w:p>
    <w:p>
      <w:pPr>
        <w:pStyle w:val="Code"/>
      </w:pPr>
      <w:r>
        <w:t>├── test_api.py             # API Tests</w:t>
      </w:r>
    </w:p>
    <w:p>
      <w:pPr>
        <w:pStyle w:val="Code"/>
      </w:pPr>
      <w:r>
        <w:t>├── test_ai_service.py      # AI Integration Tests</w:t>
      </w:r>
    </w:p>
    <w:p>
      <w:pPr>
        <w:pStyle w:val="Code"/>
      </w:pPr>
      <w:r>
        <w:t>├── test_chat.py            # Chat System Tests</w:t>
      </w:r>
    </w:p>
    <w:p>
      <w:pPr>
        <w:pStyle w:val="Code"/>
      </w:pPr>
      <w:r>
        <w:t>├── test_permissions.py     # Permission Tests</w:t>
      </w:r>
    </w:p>
    <w:p>
      <w:pPr>
        <w:pStyle w:val="Code"/>
      </w:pPr>
      <w:r>
        <w:t>└── test_integration.py     # End-to-End Tests</w:t>
      </w:r>
    </w:p>
    <w:p/>
    <w:p>
      <w:pPr>
        <w:pStyle w:val="Heading3"/>
      </w:pPr>
      <w:r>
        <w:t>Model Tests (tests/test_models.py)</w:t>
      </w:r>
    </w:p>
    <w:p>
      <w:pPr>
        <w:pStyle w:val="Code"/>
      </w:pPr>
      <w:r>
        <w:t>from django.test import TestCase</w:t>
      </w:r>
    </w:p>
    <w:p>
      <w:pPr>
        <w:pStyle w:val="Code"/>
      </w:pPr>
      <w:r>
        <w:t>from django.contrib.auth import get_user_model</w:t>
      </w:r>
    </w:p>
    <w:p>
      <w:pPr>
        <w:pStyle w:val="Code"/>
      </w:pPr>
      <w:r>
        <w:t>from apps.chat.models import ChatSession, ChatMessage</w:t>
      </w:r>
    </w:p>
    <w:p>
      <w:pPr>
        <w:pStyle w:val="Code"/>
      </w:pPr>
    </w:p>
    <w:p>
      <w:pPr>
        <w:pStyle w:val="Code"/>
      </w:pPr>
      <w:r>
        <w:t>User = get_user_model()</w:t>
      </w:r>
    </w:p>
    <w:p>
      <w:pPr>
        <w:pStyle w:val="Code"/>
      </w:pPr>
    </w:p>
    <w:p>
      <w:pPr>
        <w:pStyle w:val="Code"/>
      </w:pPr>
      <w:r>
        <w:t>class UserModelTest(TestCase):</w:t>
      </w:r>
    </w:p>
    <w:p>
      <w:pPr>
        <w:pStyle w:val="Code"/>
      </w:pPr>
      <w:r>
        <w:t xml:space="preserve">    def setUp(self):</w:t>
      </w:r>
    </w:p>
    <w:p>
      <w:pPr>
        <w:pStyle w:val="Code"/>
      </w:pPr>
      <w:r>
        <w:t xml:space="preserve">        self.admin = User.objects.create_user(</w:t>
      </w:r>
    </w:p>
    <w:p>
      <w:pPr>
        <w:pStyle w:val="Code"/>
      </w:pPr>
      <w:r>
        <w:t xml:space="preserve">            username='admin',</w:t>
      </w:r>
    </w:p>
    <w:p>
      <w:pPr>
        <w:pStyle w:val="Code"/>
      </w:pPr>
      <w:r>
        <w:t xml:space="preserve">            email='admin@test.com',</w:t>
      </w:r>
    </w:p>
    <w:p>
      <w:pPr>
        <w:pStyle w:val="Code"/>
      </w:pPr>
      <w:r>
        <w:t xml:space="preserve">            role='admin'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self.agent_l4 = User.objects.create_user(</w:t>
      </w:r>
    </w:p>
    <w:p>
      <w:pPr>
        <w:pStyle w:val="Code"/>
      </w:pPr>
      <w:r>
        <w:t xml:space="preserve">            username='agent_l4',</w:t>
      </w:r>
    </w:p>
    <w:p>
      <w:pPr>
        <w:pStyle w:val="Code"/>
      </w:pPr>
      <w:r>
        <w:t xml:space="preserve">            email='agent@test.com',</w:t>
      </w:r>
    </w:p>
    <w:p>
      <w:pPr>
        <w:pStyle w:val="Code"/>
      </w:pPr>
      <w:r>
        <w:t xml:space="preserve">            role='support_agent',</w:t>
      </w:r>
    </w:p>
    <w:p>
      <w:pPr>
        <w:pStyle w:val="Code"/>
      </w:pPr>
      <w:r>
        <w:t xml:space="preserve">            support_level=4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self.customer = User.objects.create_user(</w:t>
      </w:r>
    </w:p>
    <w:p>
      <w:pPr>
        <w:pStyle w:val="Code"/>
      </w:pPr>
      <w:r>
        <w:t xml:space="preserve">            username='customer',</w:t>
      </w:r>
    </w:p>
    <w:p>
      <w:pPr>
        <w:pStyle w:val="Code"/>
      </w:pPr>
      <w:r>
        <w:t xml:space="preserve">            email='customer@test.com',</w:t>
      </w:r>
    </w:p>
    <w:p>
      <w:pPr>
        <w:pStyle w:val="Code"/>
      </w:pPr>
      <w:r>
        <w:t xml:space="preserve">            role='customer'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def test_user_permissions(self):</w:t>
      </w:r>
    </w:p>
    <w:p>
      <w:pPr>
        <w:pStyle w:val="Code"/>
      </w:pPr>
      <w:r>
        <w:t xml:space="preserve">        # Admin kann alle verwalten</w:t>
      </w:r>
    </w:p>
    <w:p>
      <w:pPr>
        <w:pStyle w:val="Code"/>
      </w:pPr>
      <w:r>
        <w:t xml:space="preserve">        self.assertTrue(self.admin.can_manage_users())</w:t>
      </w:r>
    </w:p>
    <w:p>
      <w:pPr>
        <w:pStyle w:val="Code"/>
      </w:pPr>
    </w:p>
    <w:p>
      <w:pPr>
        <w:pStyle w:val="Code"/>
      </w:pPr>
      <w:r>
        <w:t xml:space="preserve">        # Level 4 Agent kann Agents und Kunden verwalten</w:t>
      </w:r>
    </w:p>
    <w:p>
      <w:pPr>
        <w:pStyle w:val="Code"/>
      </w:pPr>
      <w:r>
        <w:t xml:space="preserve">        self.assertTrue(self.agent_l4.can_manage_users('support_agent'))</w:t>
      </w:r>
    </w:p>
    <w:p>
      <w:pPr>
        <w:pStyle w:val="Code"/>
      </w:pPr>
      <w:r>
        <w:t xml:space="preserve">        self.assertTrue(self.agent_l4.can_manage_users('customer'))</w:t>
      </w:r>
    </w:p>
    <w:p>
      <w:pPr>
        <w:pStyle w:val="Code"/>
      </w:pPr>
    </w:p>
    <w:p>
      <w:pPr>
        <w:pStyle w:val="Code"/>
      </w:pPr>
      <w:r>
        <w:t xml:space="preserve">        # Kunde kann niemanden verwalten</w:t>
      </w:r>
    </w:p>
    <w:p>
      <w:pPr>
        <w:pStyle w:val="Code"/>
      </w:pPr>
      <w:r>
        <w:t xml:space="preserve">        self.assertFalse(self.customer.can_manage_users())</w:t>
      </w:r>
    </w:p>
    <w:p/>
    <w:p>
      <w:pPr>
        <w:pStyle w:val="Heading3"/>
      </w:pPr>
      <w:r>
        <w:t>View Tests (tests/test_views.py)</w:t>
      </w:r>
    </w:p>
    <w:p>
      <w:pPr>
        <w:pStyle w:val="Code"/>
      </w:pPr>
      <w:r>
        <w:t>from django.test import TestCase, Client</w:t>
      </w:r>
    </w:p>
    <w:p>
      <w:pPr>
        <w:pStyle w:val="Code"/>
      </w:pPr>
      <w:r>
        <w:t>from django.urls import reverse</w:t>
      </w:r>
    </w:p>
    <w:p>
      <w:pPr>
        <w:pStyle w:val="Code"/>
      </w:pPr>
      <w:r>
        <w:t>from django.contrib.auth import get_user_model</w:t>
      </w:r>
    </w:p>
    <w:p>
      <w:pPr>
        <w:pStyle w:val="Code"/>
      </w:pPr>
    </w:p>
    <w:p>
      <w:pPr>
        <w:pStyle w:val="Code"/>
      </w:pPr>
      <w:r>
        <w:t>User = get_user_model()</w:t>
      </w:r>
    </w:p>
    <w:p>
      <w:pPr>
        <w:pStyle w:val="Code"/>
      </w:pPr>
    </w:p>
    <w:p>
      <w:pPr>
        <w:pStyle w:val="Code"/>
      </w:pPr>
      <w:r>
        <w:t>class ChatViewTest(TestCase):</w:t>
      </w:r>
    </w:p>
    <w:p>
      <w:pPr>
        <w:pStyle w:val="Code"/>
      </w:pPr>
      <w:r>
        <w:t xml:space="preserve">    def setUp(self):</w:t>
      </w:r>
    </w:p>
    <w:p>
      <w:pPr>
        <w:pStyle w:val="Code"/>
      </w:pPr>
      <w:r>
        <w:t xml:space="preserve">        self.client = Client()</w:t>
      </w:r>
    </w:p>
    <w:p>
      <w:pPr>
        <w:pStyle w:val="Code"/>
      </w:pPr>
      <w:r>
        <w:t xml:space="preserve">        self.agent = User.objects.create_user(</w:t>
      </w:r>
    </w:p>
    <w:p>
      <w:pPr>
        <w:pStyle w:val="Code"/>
      </w:pPr>
      <w:r>
        <w:t xml:space="preserve">            username='agent',</w:t>
      </w:r>
    </w:p>
    <w:p>
      <w:pPr>
        <w:pStyle w:val="Code"/>
      </w:pPr>
      <w:r>
        <w:t xml:space="preserve">            email='agent@test.com',</w:t>
      </w:r>
    </w:p>
    <w:p>
      <w:pPr>
        <w:pStyle w:val="Code"/>
      </w:pPr>
      <w:r>
        <w:t xml:space="preserve">            role='support_agent',</w:t>
      </w:r>
    </w:p>
    <w:p>
      <w:pPr>
        <w:pStyle w:val="Code"/>
      </w:pPr>
      <w:r>
        <w:t xml:space="preserve">            support_level=2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def test_chat_widget_data(self):</w:t>
      </w:r>
    </w:p>
    <w:p>
      <w:pPr>
        <w:pStyle w:val="Code"/>
      </w:pPr>
      <w:r>
        <w:t xml:space="preserve">        response = self.client.get('/chat/widget-data/')</w:t>
      </w:r>
    </w:p>
    <w:p>
      <w:pPr>
        <w:pStyle w:val="Code"/>
      </w:pPr>
      <w:r>
        <w:t xml:space="preserve">        self.assertEqual(response.status_code, 200)</w:t>
      </w:r>
    </w:p>
    <w:p>
      <w:pPr>
        <w:pStyle w:val="Code"/>
      </w:pPr>
    </w:p>
    <w:p>
      <w:pPr>
        <w:pStyle w:val="Code"/>
      </w:pPr>
      <w:r>
        <w:t xml:space="preserve">        data = response.json()</w:t>
      </w:r>
    </w:p>
    <w:p>
      <w:pPr>
        <w:pStyle w:val="Code"/>
      </w:pPr>
      <w:r>
        <w:t xml:space="preserve">        self.assertTrue(data['success'])</w:t>
      </w:r>
    </w:p>
    <w:p>
      <w:pPr>
        <w:pStyle w:val="Code"/>
      </w:pPr>
      <w:r>
        <w:t xml:space="preserve">        self.assertIn('widget_data', data)</w:t>
      </w:r>
    </w:p>
    <w:p>
      <w:pPr>
        <w:pStyle w:val="Code"/>
      </w:pPr>
    </w:p>
    <w:p>
      <w:pPr>
        <w:pStyle w:val="Code"/>
      </w:pPr>
      <w:r>
        <w:t xml:space="preserve">    def test_agent_dashboard_access(self):</w:t>
      </w:r>
    </w:p>
    <w:p>
      <w:pPr>
        <w:pStyle w:val="Code"/>
      </w:pPr>
      <w:r>
        <w:t xml:space="preserve">        self.client.force_login(self.agent)</w:t>
      </w:r>
    </w:p>
    <w:p>
      <w:pPr>
        <w:pStyle w:val="Code"/>
      </w:pPr>
      <w:r>
        <w:t xml:space="preserve">        response = self.client.get(reverse('chat:agent_dashboard'))</w:t>
      </w:r>
    </w:p>
    <w:p>
      <w:pPr>
        <w:pStyle w:val="Code"/>
      </w:pPr>
      <w:r>
        <w:t xml:space="preserve">        self.assertEqual(response.status_code, 200)</w:t>
      </w:r>
    </w:p>
    <w:p>
      <w:pPr>
        <w:pStyle w:val="Code"/>
      </w:pPr>
    </w:p>
    <w:p>
      <w:pPr>
        <w:pStyle w:val="Code"/>
      </w:pPr>
      <w:r>
        <w:t xml:space="preserve">    def test_customer_cannot_access_agent_dashboard(self):</w:t>
      </w:r>
    </w:p>
    <w:p>
      <w:pPr>
        <w:pStyle w:val="Code"/>
      </w:pPr>
      <w:r>
        <w:t xml:space="preserve">        customer = User.objects.create_user(</w:t>
      </w:r>
    </w:p>
    <w:p>
      <w:pPr>
        <w:pStyle w:val="Code"/>
      </w:pPr>
      <w:r>
        <w:t xml:space="preserve">            username='customer',</w:t>
      </w:r>
    </w:p>
    <w:p>
      <w:pPr>
        <w:pStyle w:val="Code"/>
      </w:pPr>
      <w:r>
        <w:t xml:space="preserve">            email='customer@test.com',</w:t>
      </w:r>
    </w:p>
    <w:p>
      <w:pPr>
        <w:pStyle w:val="Code"/>
      </w:pPr>
      <w:r>
        <w:t xml:space="preserve">            role='customer'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self.client.force_login(customer)</w:t>
      </w:r>
    </w:p>
    <w:p>
      <w:pPr>
        <w:pStyle w:val="Code"/>
      </w:pPr>
      <w:r>
        <w:t xml:space="preserve">        response = self.client.get(reverse('chat:agent_dashboard'))</w:t>
      </w:r>
    </w:p>
    <w:p>
      <w:pPr>
        <w:pStyle w:val="Code"/>
      </w:pPr>
      <w:r>
        <w:t xml:space="preserve">        self.assertEqual(response.status_code, 200)  # Should render access_denied.html</w:t>
      </w:r>
    </w:p>
    <w:p/>
    <w:p>
      <w:pPr>
        <w:pStyle w:val="Heading3"/>
      </w:pPr>
      <w:r>
        <w:t>AI Service Tests (tests/test_ai_service.py)</w:t>
      </w:r>
    </w:p>
    <w:p>
      <w:pPr>
        <w:pStyle w:val="Code"/>
      </w:pPr>
      <w:r>
        <w:t>from django.test import TestCase</w:t>
      </w:r>
    </w:p>
    <w:p>
      <w:pPr>
        <w:pStyle w:val="Code"/>
      </w:pPr>
      <w:r>
        <w:t>from unittest.mock import patch, MagicMock</w:t>
      </w:r>
    </w:p>
    <w:p>
      <w:pPr>
        <w:pStyle w:val="Code"/>
      </w:pPr>
      <w:r>
        <w:t>from apps.chat.ai_service import AIService</w:t>
      </w:r>
    </w:p>
    <w:p>
      <w:pPr>
        <w:pStyle w:val="Code"/>
      </w:pPr>
      <w:r>
        <w:t>from apps.chat.models import ChatSession, ChatMessage</w:t>
      </w:r>
    </w:p>
    <w:p>
      <w:pPr>
        <w:pStyle w:val="Code"/>
      </w:pPr>
    </w:p>
    <w:p>
      <w:pPr>
        <w:pStyle w:val="Code"/>
      </w:pPr>
      <w:r>
        <w:t>class AIServiceTest(TestCase):</w:t>
      </w:r>
    </w:p>
    <w:p>
      <w:pPr>
        <w:pStyle w:val="Code"/>
      </w:pPr>
      <w:r>
        <w:t xml:space="preserve">    def setUp(self):</w:t>
      </w:r>
    </w:p>
    <w:p>
      <w:pPr>
        <w:pStyle w:val="Code"/>
      </w:pPr>
      <w:r>
        <w:t xml:space="preserve">        self.ai_service = AIService()</w:t>
      </w:r>
    </w:p>
    <w:p>
      <w:pPr>
        <w:pStyle w:val="Code"/>
      </w:pPr>
    </w:p>
    <w:p>
      <w:pPr>
        <w:pStyle w:val="Code"/>
      </w:pPr>
      <w:r>
        <w:t xml:space="preserve">    def test_conversation_context_analysis(self):</w:t>
      </w:r>
    </w:p>
    <w:p>
      <w:pPr>
        <w:pStyle w:val="Code"/>
      </w:pPr>
      <w:r>
        <w:t xml:space="preserve">        # Create mock chat history</w:t>
      </w:r>
    </w:p>
    <w:p>
      <w:pPr>
        <w:pStyle w:val="Code"/>
      </w:pPr>
      <w:r>
        <w:t xml:space="preserve">        session = ChatSession.objects.create(</w:t>
      </w:r>
    </w:p>
    <w:p>
      <w:pPr>
        <w:pStyle w:val="Code"/>
      </w:pPr>
      <w:r>
        <w:t xml:space="preserve">            visitor_name='Test User',</w:t>
      </w:r>
    </w:p>
    <w:p>
      <w:pPr>
        <w:pStyle w:val="Code"/>
      </w:pPr>
      <w:r>
        <w:t xml:space="preserve">            visitor_email='test@example.com',</w:t>
      </w:r>
    </w:p>
    <w:p>
      <w:pPr>
        <w:pStyle w:val="Code"/>
      </w:pPr>
      <w:r>
        <w:t xml:space="preserve">            visitor_ip='127.0.0.1',</w:t>
      </w:r>
    </w:p>
    <w:p>
      <w:pPr>
        <w:pStyle w:val="Code"/>
      </w:pPr>
      <w:r>
        <w:t xml:space="preserve">            session_id='test-session',</w:t>
      </w:r>
    </w:p>
    <w:p>
      <w:pPr>
        <w:pStyle w:val="Code"/>
      </w:pPr>
      <w:r>
        <w:t xml:space="preserve">            initial_message='Ich habe ein Login-Problem'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    # Add messages</w:t>
      </w:r>
    </w:p>
    <w:p>
      <w:pPr>
        <w:pStyle w:val="Code"/>
      </w:pPr>
      <w:r>
        <w:t xml:space="preserve">        ChatMessage.objects.create(</w:t>
      </w:r>
    </w:p>
    <w:p>
      <w:pPr>
        <w:pStyle w:val="Code"/>
      </w:pPr>
      <w:r>
        <w:t xml:space="preserve">            session=session,</w:t>
      </w:r>
    </w:p>
    <w:p>
      <w:pPr>
        <w:pStyle w:val="Code"/>
      </w:pPr>
      <w:r>
        <w:t xml:space="preserve">            message='Ich kann mich nicht anmelden',</w:t>
      </w:r>
    </w:p>
    <w:p>
      <w:pPr>
        <w:pStyle w:val="Code"/>
      </w:pPr>
      <w:r>
        <w:t xml:space="preserve">            is_from_visitor=True,</w:t>
      </w:r>
    </w:p>
    <w:p>
      <w:pPr>
        <w:pStyle w:val="Code"/>
      </w:pPr>
      <w:r>
        <w:t xml:space="preserve">            sender_name='Test User'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    ChatMessage.objects.create(</w:t>
      </w:r>
    </w:p>
    <w:p>
      <w:pPr>
        <w:pStyle w:val="Code"/>
      </w:pPr>
      <w:r>
        <w:t xml:space="preserve">            session=session,</w:t>
      </w:r>
    </w:p>
    <w:p>
      <w:pPr>
        <w:pStyle w:val="Code"/>
      </w:pPr>
      <w:r>
        <w:t xml:space="preserve">            message='Welchen Browser verwenden Sie?',</w:t>
      </w:r>
    </w:p>
    <w:p>
      <w:pPr>
        <w:pStyle w:val="Code"/>
      </w:pPr>
      <w:r>
        <w:t xml:space="preserve">            is_from_visitor=False,</w:t>
      </w:r>
    </w:p>
    <w:p>
      <w:pPr>
        <w:pStyle w:val="Code"/>
      </w:pPr>
      <w:r>
        <w:t xml:space="preserve">            sender_name='KI-Assistent'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    # Test context analysis</w:t>
      </w:r>
    </w:p>
    <w:p>
      <w:pPr>
        <w:pStyle w:val="Code"/>
      </w:pPr>
      <w:r>
        <w:t xml:space="preserve">        context = self.ai_service._analyze_conversation_context(session.messages.all())</w:t>
      </w:r>
    </w:p>
    <w:p>
      <w:pPr>
        <w:pStyle w:val="Code"/>
      </w:pPr>
    </w:p>
    <w:p>
      <w:pPr>
        <w:pStyle w:val="Code"/>
      </w:pPr>
      <w:r>
        <w:t xml:space="preserve">        self.assertEqual(context['problem_type'], 'login')</w:t>
      </w:r>
    </w:p>
    <w:p>
      <w:pPr>
        <w:pStyle w:val="Code"/>
      </w:pPr>
      <w:r>
        <w:t xml:space="preserve">        self.assertEqual(context['user_expertise_level'], 'beginner')</w:t>
      </w:r>
    </w:p>
    <w:p>
      <w:pPr>
        <w:pStyle w:val="Code"/>
      </w:pPr>
      <w:r>
        <w:t xml:space="preserve">        self.assertTrue(context['asked_browser'])</w:t>
      </w:r>
    </w:p>
    <w:p>
      <w:pPr>
        <w:pStyle w:val="Code"/>
      </w:pPr>
    </w:p>
    <w:p>
      <w:pPr>
        <w:pStyle w:val="Code"/>
      </w:pPr>
      <w:r>
        <w:t xml:space="preserve">    @patch('apps.chat.ai_service.requests.post')</w:t>
      </w:r>
    </w:p>
    <w:p>
      <w:pPr>
        <w:pStyle w:val="Code"/>
      </w:pPr>
      <w:r>
        <w:t xml:space="preserve">    def test_claude_api_fallback(self, mock_post):</w:t>
      </w:r>
    </w:p>
    <w:p>
      <w:pPr>
        <w:pStyle w:val="Code"/>
      </w:pPr>
      <w:r>
        <w:t xml:space="preserve">        # Mock failed Claude API call</w:t>
      </w:r>
    </w:p>
    <w:p>
      <w:pPr>
        <w:pStyle w:val="Code"/>
      </w:pPr>
      <w:r>
        <w:t xml:space="preserve">        mock_post.side_effect = Exception("API Error")</w:t>
      </w:r>
    </w:p>
    <w:p>
      <w:pPr>
        <w:pStyle w:val="Code"/>
      </w:pPr>
    </w:p>
    <w:p>
      <w:pPr>
        <w:pStyle w:val="Code"/>
      </w:pPr>
      <w:r>
        <w:t xml:space="preserve">        # Should fallback to free response</w:t>
      </w:r>
    </w:p>
    <w:p>
      <w:pPr>
        <w:pStyle w:val="Code"/>
      </w:pPr>
      <w:r>
        <w:t xml:space="preserve">        response = self.ai_service._get_claude_response("Test message")</w:t>
      </w:r>
    </w:p>
    <w:p>
      <w:pPr>
        <w:pStyle w:val="Code"/>
      </w:pPr>
      <w:r>
        <w:t xml:space="preserve">        self.assertIsNone(response)  # API call failed</w:t>
      </w:r>
    </w:p>
    <w:p>
      <w:pPr>
        <w:pStyle w:val="Code"/>
      </w:pPr>
    </w:p>
    <w:p>
      <w:pPr>
        <w:pStyle w:val="Code"/>
      </w:pPr>
      <w:r>
        <w:t xml:space="preserve">        # Test free response fallback</w:t>
      </w:r>
    </w:p>
    <w:p>
      <w:pPr>
        <w:pStyle w:val="Code"/>
      </w:pPr>
      <w:r>
        <w:t xml:space="preserve">        free_response = self.ai_service._get_claude_free_response("Hallo")</w:t>
      </w:r>
    </w:p>
    <w:p>
      <w:pPr>
        <w:pStyle w:val="Code"/>
      </w:pPr>
      <w:r>
        <w:t xml:space="preserve">        self.assertIsNotNone(free_response)</w:t>
      </w:r>
    </w:p>
    <w:p>
      <w:pPr>
        <w:pStyle w:val="Code"/>
      </w:pPr>
      <w:r>
        <w:t xml:space="preserve">        self.assertIn("👋", free_response)  # Should contain greeting</w:t>
      </w:r>
    </w:p>
    <w:p/>
    <w:p>
      <w:pPr>
        <w:pStyle w:val="Heading3"/>
      </w:pPr>
      <w:r>
        <w:t>Running Tests</w:t>
      </w:r>
    </w:p>
    <w:p>
      <w:pPr>
        <w:pStyle w:val="Code"/>
      </w:pPr>
      <w:r>
        <w:t>python manage.py test</w:t>
      </w:r>
    </w:p>
    <w:p>
      <w:pPr>
        <w:pStyle w:val="Code"/>
      </w:pPr>
    </w:p>
    <w:p>
      <w:pPr>
        <w:pStyle w:val="Code"/>
      </w:pPr>
      <w:r>
        <w:t>python manage.py test apps.chat</w:t>
      </w:r>
    </w:p>
    <w:p>
      <w:pPr>
        <w:pStyle w:val="Code"/>
      </w:pPr>
    </w:p>
    <w:p>
      <w:pPr>
        <w:pStyle w:val="Code"/>
      </w:pPr>
      <w:r>
        <w:t>python manage.py test tests.test_ai_service.AIServiceTest.test_conversation_context_analysis</w:t>
      </w:r>
    </w:p>
    <w:p>
      <w:pPr>
        <w:pStyle w:val="Code"/>
      </w:pPr>
    </w:p>
    <w:p>
      <w:pPr>
        <w:pStyle w:val="Code"/>
      </w:pPr>
      <w:r>
        <w:t>pip install coverage</w:t>
      </w:r>
    </w:p>
    <w:p>
      <w:pPr>
        <w:pStyle w:val="Code"/>
      </w:pPr>
      <w:r>
        <w:t>coverage run --source='.' manage.py test</w:t>
      </w:r>
    </w:p>
    <w:p>
      <w:pPr>
        <w:pStyle w:val="Code"/>
      </w:pPr>
      <w:r>
        <w:t>coverage report</w:t>
      </w:r>
    </w:p>
    <w:p>
      <w:pPr>
        <w:pStyle w:val="Code"/>
      </w:pPr>
      <w:r>
        <w:t>coverage html  # HTML Report in htmlcov/</w:t>
      </w:r>
    </w:p>
    <w:p/>
    <w:p>
      <w:r>
        <w:br w:type="page"/>
      </w:r>
    </w:p>
    <w:p/>
    <w:p>
      <w:pPr>
        <w:pStyle w:val="Heading2"/>
      </w:pPr>
      <w:r>
        <w:t>🔧 Troubleshooting</w:t>
      </w:r>
    </w:p>
    <w:p/>
    <w:p>
      <w:pPr>
        <w:pStyle w:val="Heading3"/>
      </w:pPr>
      <w:r>
        <w:t>Common Issues</w:t>
      </w:r>
    </w:p>
    <w:p/>
    <w:p>
      <w:pPr/>
      <w:r>
        <w:t>#### 1. Chat Widget not loading</w:t>
      </w:r>
    </w:p>
    <w:p>
      <w:pPr>
        <w:pStyle w:val="Code"/>
      </w:pPr>
    </w:p>
    <w:p>
      <w:pPr>
        <w:pStyle w:val="Code"/>
      </w:pPr>
      <w:r>
        <w:t>1. Check browser console for JavaScript errors</w:t>
      </w:r>
    </w:p>
    <w:p>
      <w:pPr>
        <w:pStyle w:val="Code"/>
      </w:pPr>
      <w:r>
        <w:t>2. Verify CORS settings in settings.py</w:t>
      </w:r>
    </w:p>
    <w:p>
      <w:pPr>
        <w:pStyle w:val="Code"/>
      </w:pPr>
      <w:r>
        <w:t>3. Check if /chat/widget-data/ endpoint returns valid JSON</w:t>
      </w:r>
    </w:p>
    <w:p>
      <w:pPr>
        <w:pStyle w:val="Code"/>
      </w:pPr>
      <w:r>
        <w:t>4. Verify CSP headers allow iframe embedding</w:t>
      </w:r>
    </w:p>
    <w:p>
      <w:pPr>
        <w:pStyle w:val="Code"/>
      </w:pPr>
    </w:p>
    <w:p>
      <w:pPr>
        <w:pStyle w:val="Code"/>
      </w:pPr>
      <w:r>
        <w:t>fetch('/chat/widget-data/')</w:t>
      </w:r>
    </w:p>
    <w:p>
      <w:pPr>
        <w:pStyle w:val="Code"/>
      </w:pPr>
      <w:r>
        <w:t>.then(r =&gt; r.json())</w:t>
      </w:r>
    </w:p>
    <w:p>
      <w:pPr>
        <w:pStyle w:val="Code"/>
      </w:pPr>
      <w:r>
        <w:t>.then(console.log)</w:t>
      </w:r>
    </w:p>
    <w:p>
      <w:pPr>
        <w:pStyle w:val="Code"/>
      </w:pPr>
      <w:r>
        <w:t>.catch(console.error)</w:t>
      </w:r>
    </w:p>
    <w:p>
      <w:pPr>
        <w:pStyle w:val="Code"/>
      </w:pPr>
    </w:p>
    <w:p>
      <w:pPr>
        <w:pStyle w:val="Code"/>
      </w:pPr>
      <w:r>
        <w:t>python manage.py shell</w:t>
      </w:r>
    </w:p>
    <w:p>
      <w:pPr>
        <w:pStyle w:val="Code"/>
      </w:pPr>
      <w:r>
        <w:t>&gt;&gt;&gt; from apps.chat.views import widget_data</w:t>
      </w:r>
    </w:p>
    <w:p>
      <w:pPr>
        <w:pStyle w:val="Code"/>
      </w:pPr>
      <w:r>
        <w:t>&gt;&gt;&gt; # Test widget_data function</w:t>
      </w:r>
    </w:p>
    <w:p/>
    <w:p>
      <w:pPr/>
      <w:r>
        <w:t>#### 2. AI not responding</w:t>
      </w:r>
    </w:p>
    <w:p>
      <w:pPr>
        <w:pStyle w:val="Code"/>
      </w:pPr>
    </w:p>
    <w:p>
      <w:pPr>
        <w:pStyle w:val="Code"/>
      </w:pPr>
      <w:r>
        <w:t>1. Check AI settings in admin panel</w:t>
      </w:r>
    </w:p>
    <w:p>
      <w:pPr>
        <w:pStyle w:val="Code"/>
      </w:pPr>
      <w:r>
        <w:t>2. Verify API keys are correct</w:t>
      </w:r>
    </w:p>
    <w:p>
      <w:pPr>
        <w:pStyle w:val="Code"/>
      </w:pPr>
      <w:r>
        <w:t>3. Check logs for AI service errors</w:t>
      </w:r>
    </w:p>
    <w:p>
      <w:pPr>
        <w:pStyle w:val="Code"/>
      </w:pPr>
      <w:r>
        <w:t>4. Test AI service manually</w:t>
      </w:r>
    </w:p>
    <w:p>
      <w:pPr>
        <w:pStyle w:val="Code"/>
      </w:pPr>
    </w:p>
    <w:p>
      <w:pPr>
        <w:pStyle w:val="Code"/>
      </w:pPr>
      <w:r>
        <w:t>python manage.py shell</w:t>
      </w:r>
    </w:p>
    <w:p>
      <w:pPr>
        <w:pStyle w:val="Code"/>
      </w:pPr>
      <w:r>
        <w:t>&gt;&gt;&gt; from apps.chat.ai_service import AIService</w:t>
      </w:r>
    </w:p>
    <w:p>
      <w:pPr>
        <w:pStyle w:val="Code"/>
      </w:pPr>
      <w:r>
        <w:t>&gt;&gt;&gt; ai = AIService()</w:t>
      </w:r>
    </w:p>
    <w:p>
      <w:pPr>
        <w:pStyle w:val="Code"/>
      </w:pPr>
      <w:r>
        <w:t>&gt;&gt;&gt; ai.is_ai_enabled()</w:t>
      </w:r>
    </w:p>
    <w:p>
      <w:pPr>
        <w:pStyle w:val="Code"/>
      </w:pPr>
      <w:r>
        <w:t>&gt;&gt;&gt; response = ai.get_ai_response("Test message")</w:t>
      </w:r>
    </w:p>
    <w:p>
      <w:pPr>
        <w:pStyle w:val="Code"/>
      </w:pPr>
      <w:r>
        <w:t>&gt;&gt;&gt; print(response)</w:t>
      </w:r>
    </w:p>
    <w:p>
      <w:pPr>
        <w:pStyle w:val="Code"/>
      </w:pPr>
    </w:p>
    <w:p>
      <w:pPr>
        <w:pStyle w:val="Code"/>
      </w:pPr>
      <w:r>
        <w:t>tail -f /var/log/helpdesk/django.log | grep -i "ai"</w:t>
      </w:r>
    </w:p>
    <w:p/>
    <w:p>
      <w:pPr/>
      <w:r>
        <w:t>#### 3. Permission Errors</w:t>
      </w:r>
    </w:p>
    <w:p>
      <w:pPr>
        <w:pStyle w:val="Code"/>
      </w:pPr>
    </w:p>
    <w:p>
      <w:pPr>
        <w:pStyle w:val="Code"/>
      </w:pPr>
      <w:r>
        <w:t>1. Check user role and support_level</w:t>
      </w:r>
    </w:p>
    <w:p>
      <w:pPr>
        <w:pStyle w:val="Code"/>
      </w:pPr>
      <w:r>
        <w:t>2. Verify permission functions</w:t>
      </w:r>
    </w:p>
    <w:p>
      <w:pPr>
        <w:pStyle w:val="Code"/>
      </w:pPr>
      <w:r>
        <w:t>3. Check template conditionals</w:t>
      </w:r>
    </w:p>
    <w:p>
      <w:pPr>
        <w:pStyle w:val="Code"/>
      </w:pPr>
    </w:p>
    <w:p>
      <w:pPr>
        <w:pStyle w:val="Code"/>
      </w:pPr>
      <w:r>
        <w:t>python manage.py shell</w:t>
      </w:r>
    </w:p>
    <w:p>
      <w:pPr>
        <w:pStyle w:val="Code"/>
      </w:pPr>
      <w:r>
        <w:t>&gt;&gt;&gt; from django.contrib.auth import get_user_model</w:t>
      </w:r>
    </w:p>
    <w:p>
      <w:pPr>
        <w:pStyle w:val="Code"/>
      </w:pPr>
      <w:r>
        <w:t>&gt;&gt;&gt; User = get_user_model()</w:t>
      </w:r>
    </w:p>
    <w:p>
      <w:pPr>
        <w:pStyle w:val="Code"/>
      </w:pPr>
      <w:r>
        <w:t>&gt;&gt;&gt; user = User.objects.get(email='user@example.com')</w:t>
      </w:r>
    </w:p>
    <w:p>
      <w:pPr>
        <w:pStyle w:val="Code"/>
      </w:pPr>
      <w:r>
        <w:t>&gt;&gt;&gt; user.role</w:t>
      </w:r>
    </w:p>
    <w:p>
      <w:pPr>
        <w:pStyle w:val="Code"/>
      </w:pPr>
      <w:r>
        <w:t>&gt;&gt;&gt; user.support_level</w:t>
      </w:r>
    </w:p>
    <w:p>
      <w:pPr>
        <w:pStyle w:val="Code"/>
      </w:pPr>
      <w:r>
        <w:t>&gt;&gt;&gt; user.can_manage_users()</w:t>
      </w:r>
    </w:p>
    <w:p>
      <w:pPr>
        <w:pStyle w:val="Code"/>
      </w:pPr>
      <w:r>
        <w:t>&gt;&gt;&gt; user.can_edit_user(target_user)</w:t>
      </w:r>
    </w:p>
    <w:p/>
    <w:p>
      <w:pPr/>
      <w:r>
        <w:t>#### 4. Database Migration Issues</w:t>
      </w:r>
    </w:p>
    <w:p>
      <w:pPr>
        <w:pStyle w:val="Code"/>
      </w:pPr>
    </w:p>
    <w:p>
      <w:pPr>
        <w:pStyle w:val="Code"/>
      </w:pPr>
      <w:r>
        <w:t>1. Check migration dependencies</w:t>
      </w:r>
    </w:p>
    <w:p>
      <w:pPr>
        <w:pStyle w:val="Code"/>
      </w:pPr>
      <w:r>
        <w:t>python manage.py showmigrations</w:t>
      </w:r>
    </w:p>
    <w:p>
      <w:pPr>
        <w:pStyle w:val="Code"/>
      </w:pPr>
    </w:p>
    <w:p>
      <w:pPr>
        <w:pStyle w:val="Code"/>
      </w:pPr>
      <w:r>
        <w:t>2. Fake problematic migration</w:t>
      </w:r>
    </w:p>
    <w:p>
      <w:pPr>
        <w:pStyle w:val="Code"/>
      </w:pPr>
      <w:r>
        <w:t>python manage.py migrate --fake apps.chat 0001</w:t>
      </w:r>
    </w:p>
    <w:p>
      <w:pPr>
        <w:pStyle w:val="Code"/>
      </w:pPr>
    </w:p>
    <w:p>
      <w:pPr>
        <w:pStyle w:val="Code"/>
      </w:pPr>
      <w:r>
        <w:t>3. Reset migrations (CAUTION: Data loss!)</w:t>
      </w:r>
    </w:p>
    <w:p>
      <w:pPr>
        <w:pStyle w:val="Code"/>
      </w:pPr>
      <w:r>
        <w:t>python manage.py migrate apps.chat zero</w:t>
      </w:r>
    </w:p>
    <w:p>
      <w:pPr>
        <w:pStyle w:val="Code"/>
      </w:pPr>
      <w:r>
        <w:t>rm apps/chat/migrations/0*.py</w:t>
      </w:r>
    </w:p>
    <w:p>
      <w:pPr>
        <w:pStyle w:val="Code"/>
      </w:pPr>
      <w:r>
        <w:t>python manage.py makemigrations chat</w:t>
      </w:r>
    </w:p>
    <w:p>
      <w:pPr>
        <w:pStyle w:val="Code"/>
      </w:pPr>
      <w:r>
        <w:t>python manage.py migrate</w:t>
      </w:r>
    </w:p>
    <w:p>
      <w:pPr>
        <w:pStyle w:val="Code"/>
      </w:pPr>
    </w:p>
    <w:p>
      <w:pPr>
        <w:pStyle w:val="Code"/>
      </w:pPr>
      <w:r>
        <w:t>4. Manual SQL fixes (if needed)</w:t>
      </w:r>
    </w:p>
    <w:p>
      <w:pPr>
        <w:pStyle w:val="Code"/>
      </w:pPr>
      <w:r>
        <w:t>python manage.py dbshell</w:t>
      </w:r>
    </w:p>
    <w:p/>
    <w:p>
      <w:pPr>
        <w:pStyle w:val="Heading3"/>
      </w:pPr>
      <w:r>
        <w:t>Performance Optimization</w:t>
      </w:r>
    </w:p>
    <w:p/>
    <w:p>
      <w:pPr/>
      <w:r>
        <w:t>#### Database Queries</w:t>
      </w:r>
    </w:p>
    <w:p>
      <w:pPr>
        <w:pStyle w:val="Code"/>
      </w:pPr>
      <w:r>
        <w:t>tickets = Ticket.objects.select_related('customer', 'assigned_agent', 'category')</w:t>
      </w:r>
    </w:p>
    <w:p>
      <w:pPr>
        <w:pStyle w:val="Code"/>
      </w:pPr>
    </w:p>
    <w:p>
      <w:pPr>
        <w:pStyle w:val="Code"/>
      </w:pPr>
      <w:r>
        <w:t>sessions = ChatSession.objects.prefetch_related('messages')</w:t>
      </w:r>
    </w:p>
    <w:p>
      <w:pPr>
        <w:pStyle w:val="Code"/>
      </w:pPr>
    </w:p>
    <w:p>
      <w:pPr>
        <w:pStyle w:val="Code"/>
      </w:pPr>
      <w:r>
        <w:t>class Meta:</w:t>
      </w:r>
    </w:p>
    <w:p>
      <w:pPr>
        <w:pStyle w:val="Code"/>
      </w:pPr>
      <w:r>
        <w:t xml:space="preserve">    indexes = [</w:t>
      </w:r>
    </w:p>
    <w:p>
      <w:pPr>
        <w:pStyle w:val="Code"/>
      </w:pPr>
      <w:r>
        <w:t xml:space="preserve">        models.Index(fields=['status', 'created_at']),</w:t>
      </w:r>
    </w:p>
    <w:p>
      <w:pPr>
        <w:pStyle w:val="Code"/>
      </w:pPr>
      <w:r>
        <w:t xml:space="preserve">        models.Index(fields=['assigned_agent', 'status']),</w:t>
      </w:r>
    </w:p>
    <w:p>
      <w:pPr>
        <w:pStyle w:val="Code"/>
      </w:pPr>
      <w:r>
        <w:t xml:space="preserve">    ]</w:t>
      </w:r>
    </w:p>
    <w:p/>
    <w:p>
      <w:pPr/>
      <w:r>
        <w:t>#### Caching</w:t>
      </w:r>
    </w:p>
    <w:p>
      <w:pPr>
        <w:pStyle w:val="Code"/>
      </w:pPr>
      <w:r>
        <w:t>from django.core.cache import cache</w:t>
      </w:r>
    </w:p>
    <w:p>
      <w:pPr>
        <w:pStyle w:val="Code"/>
      </w:pPr>
    </w:p>
    <w:p>
      <w:pPr>
        <w:pStyle w:val="Code"/>
      </w:pPr>
      <w:r>
        <w:t>def get_dashboard_stats(user):</w:t>
      </w:r>
    </w:p>
    <w:p>
      <w:pPr>
        <w:pStyle w:val="Code"/>
      </w:pPr>
      <w:r>
        <w:t xml:space="preserve">    cache_key = f'dashboard_stats_{user.id}'</w:t>
      </w:r>
    </w:p>
    <w:p>
      <w:pPr>
        <w:pStyle w:val="Code"/>
      </w:pPr>
      <w:r>
        <w:t xml:space="preserve">    stats = cache.get(cache_key)</w:t>
      </w:r>
    </w:p>
    <w:p>
      <w:pPr>
        <w:pStyle w:val="Code"/>
      </w:pPr>
    </w:p>
    <w:p>
      <w:pPr>
        <w:pStyle w:val="Code"/>
      </w:pPr>
      <w:r>
        <w:t xml:space="preserve">    if stats is None:</w:t>
      </w:r>
    </w:p>
    <w:p>
      <w:pPr>
        <w:pStyle w:val="Code"/>
      </w:pPr>
      <w:r>
        <w:t xml:space="preserve">        stats = calculate_dashboard_stats(user)</w:t>
      </w:r>
    </w:p>
    <w:p>
      <w:pPr>
        <w:pStyle w:val="Code"/>
      </w:pPr>
      <w:r>
        <w:t xml:space="preserve">        cache.set(cache_key, stats, 300)  # 5 minutes</w:t>
      </w:r>
    </w:p>
    <w:p>
      <w:pPr>
        <w:pStyle w:val="Code"/>
      </w:pPr>
    </w:p>
    <w:p>
      <w:pPr>
        <w:pStyle w:val="Code"/>
      </w:pPr>
      <w:r>
        <w:t xml:space="preserve">    return stats</w:t>
      </w:r>
    </w:p>
    <w:p/>
    <w:p>
      <w:pPr/>
      <w:r>
        <w:t>#### Static Files Optimization</w:t>
      </w:r>
    </w:p>
    <w:p>
      <w:pPr>
        <w:pStyle w:val="Code"/>
      </w:pPr>
      <w:r>
        <w:t>STATICFILES_STORAGE = 'django.contrib.staticfiles.storage.ManifestStaticFilesStorage'</w:t>
      </w:r>
    </w:p>
    <w:p>
      <w:pPr>
        <w:pStyle w:val="Code"/>
      </w:pPr>
    </w:p>
    <w:p>
      <w:pPr>
        <w:pStyle w:val="Code"/>
      </w:pPr>
      <w:r>
        <w:t>COMPRESS_ENABLED = True</w:t>
      </w:r>
    </w:p>
    <w:p>
      <w:pPr>
        <w:pStyle w:val="Code"/>
      </w:pPr>
      <w:r>
        <w:t>COMPRESS_CSS_FILTERS = ['compressor.filters.css_default.CssAbsoluteFilter']</w:t>
      </w:r>
    </w:p>
    <w:p/>
    <w:p>
      <w:pPr>
        <w:pStyle w:val="Heading3"/>
      </w:pPr>
      <w:r>
        <w:t>Monitoring &amp; Logging</w:t>
      </w:r>
    </w:p>
    <w:p/>
    <w:p>
      <w:pPr/>
      <w:r>
        <w:t>#### Structured Logging</w:t>
      </w:r>
    </w:p>
    <w:p>
      <w:pPr>
        <w:pStyle w:val="Code"/>
      </w:pPr>
      <w:r>
        <w:t>LOGGING = {</w:t>
      </w:r>
    </w:p>
    <w:p>
      <w:pPr>
        <w:pStyle w:val="Code"/>
      </w:pPr>
      <w:r>
        <w:t xml:space="preserve">    'version': 1,</w:t>
      </w:r>
    </w:p>
    <w:p>
      <w:pPr>
        <w:pStyle w:val="Code"/>
      </w:pPr>
      <w:r>
        <w:t xml:space="preserve">    'disable_existing_loggers': False,</w:t>
      </w:r>
    </w:p>
    <w:p>
      <w:pPr>
        <w:pStyle w:val="Code"/>
      </w:pPr>
      <w:r>
        <w:t xml:space="preserve">    'formatters': {</w:t>
      </w:r>
    </w:p>
    <w:p>
      <w:pPr>
        <w:pStyle w:val="Code"/>
      </w:pPr>
      <w:r>
        <w:t xml:space="preserve">        'verbose': {</w:t>
      </w:r>
    </w:p>
    <w:p>
      <w:pPr>
        <w:pStyle w:val="Code"/>
      </w:pPr>
      <w:r>
        <w:t xml:space="preserve">            'format': '{levelname} {asctime} {module} {process:d} {thread:d} {message}',</w:t>
      </w:r>
    </w:p>
    <w:p>
      <w:pPr>
        <w:pStyle w:val="Code"/>
      </w:pPr>
      <w:r>
        <w:t xml:space="preserve">            'style': '{',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'simple': {</w:t>
      </w:r>
    </w:p>
    <w:p>
      <w:pPr>
        <w:pStyle w:val="Code"/>
      </w:pPr>
      <w:r>
        <w:t xml:space="preserve">            'format': '{levelname} {message}',</w:t>
      </w:r>
    </w:p>
    <w:p>
      <w:pPr>
        <w:pStyle w:val="Code"/>
      </w:pPr>
      <w:r>
        <w:t xml:space="preserve">            'style': '{',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'handlers': {</w:t>
      </w:r>
    </w:p>
    <w:p>
      <w:pPr>
        <w:pStyle w:val="Code"/>
      </w:pPr>
      <w:r>
        <w:t xml:space="preserve">        'file': {</w:t>
      </w:r>
    </w:p>
    <w:p>
      <w:pPr>
        <w:pStyle w:val="Code"/>
      </w:pPr>
      <w:r>
        <w:t xml:space="preserve">            'level': 'INFO',</w:t>
      </w:r>
    </w:p>
    <w:p>
      <w:pPr>
        <w:pStyle w:val="Code"/>
      </w:pPr>
      <w:r>
        <w:t xml:space="preserve">            'class': 'logging.handlers.RotatingFileHandler',</w:t>
      </w:r>
    </w:p>
    <w:p>
      <w:pPr>
        <w:pStyle w:val="Code"/>
      </w:pPr>
      <w:r>
        <w:t xml:space="preserve">            'filename': '/var/log/helpdesk/django.log',</w:t>
      </w:r>
    </w:p>
    <w:p>
      <w:pPr>
        <w:pStyle w:val="Code"/>
      </w:pPr>
      <w:r>
        <w:t xml:space="preserve">            'maxBytes': 1024*1024*15,  # 15MB</w:t>
      </w:r>
    </w:p>
    <w:p>
      <w:pPr>
        <w:pStyle w:val="Code"/>
      </w:pPr>
      <w:r>
        <w:t xml:space="preserve">            'backupCount': 10,</w:t>
      </w:r>
    </w:p>
    <w:p>
      <w:pPr>
        <w:pStyle w:val="Code"/>
      </w:pPr>
      <w:r>
        <w:t xml:space="preserve">            'formatter': 'verbose',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'ai_file': {</w:t>
      </w:r>
    </w:p>
    <w:p>
      <w:pPr>
        <w:pStyle w:val="Code"/>
      </w:pPr>
      <w:r>
        <w:t xml:space="preserve">            'level': 'DEBUG',</w:t>
      </w:r>
    </w:p>
    <w:p>
      <w:pPr>
        <w:pStyle w:val="Code"/>
      </w:pPr>
      <w:r>
        <w:t xml:space="preserve">            'class': 'logging.handlers.RotatingFileHandler',</w:t>
      </w:r>
    </w:p>
    <w:p>
      <w:pPr>
        <w:pStyle w:val="Code"/>
      </w:pPr>
      <w:r>
        <w:t xml:space="preserve">            'filename': '/var/log/helpdesk/ai.log',</w:t>
      </w:r>
    </w:p>
    <w:p>
      <w:pPr>
        <w:pStyle w:val="Code"/>
      </w:pPr>
      <w:r>
        <w:t xml:space="preserve">            'maxBytes': 1024*1024*5,  # 5MB</w:t>
      </w:r>
    </w:p>
    <w:p>
      <w:pPr>
        <w:pStyle w:val="Code"/>
      </w:pPr>
      <w:r>
        <w:t xml:space="preserve">            'backupCount': 5,</w:t>
      </w:r>
    </w:p>
    <w:p>
      <w:pPr>
        <w:pStyle w:val="Code"/>
      </w:pPr>
      <w:r>
        <w:t xml:space="preserve">            'formatter': 'verbose',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'loggers': {</w:t>
      </w:r>
    </w:p>
    <w:p>
      <w:pPr>
        <w:pStyle w:val="Code"/>
      </w:pPr>
      <w:r>
        <w:t xml:space="preserve">        'django': {</w:t>
      </w:r>
    </w:p>
    <w:p>
      <w:pPr>
        <w:pStyle w:val="Code"/>
      </w:pPr>
      <w:r>
        <w:t xml:space="preserve">            'handlers': ['file'],</w:t>
      </w:r>
    </w:p>
    <w:p>
      <w:pPr>
        <w:pStyle w:val="Code"/>
      </w:pPr>
      <w:r>
        <w:t xml:space="preserve">            'level': 'INFO',</w:t>
      </w:r>
    </w:p>
    <w:p>
      <w:pPr>
        <w:pStyle w:val="Code"/>
      </w:pPr>
      <w:r>
        <w:t xml:space="preserve">            'propagate': True,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'apps.chat.ai_service': {</w:t>
      </w:r>
    </w:p>
    <w:p>
      <w:pPr>
        <w:pStyle w:val="Code"/>
      </w:pPr>
      <w:r>
        <w:t xml:space="preserve">            'handlers': ['ai_file'],</w:t>
      </w:r>
    </w:p>
    <w:p>
      <w:pPr>
        <w:pStyle w:val="Code"/>
      </w:pPr>
      <w:r>
        <w:t xml:space="preserve">            'level': 'DEBUG',</w:t>
      </w:r>
    </w:p>
    <w:p>
      <w:pPr>
        <w:pStyle w:val="Code"/>
      </w:pPr>
      <w:r>
        <w:t xml:space="preserve">            'propagate': False,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>}</w:t>
      </w:r>
    </w:p>
    <w:p/>
    <w:p>
      <w:pPr/>
      <w:r>
        <w:t>#### Health Check Endpoint</w:t>
      </w:r>
    </w:p>
    <w:p>
      <w:pPr>
        <w:pStyle w:val="Code"/>
      </w:pPr>
      <w:r>
        <w:t>def health_check(request):</w:t>
      </w:r>
    </w:p>
    <w:p>
      <w:pPr>
        <w:pStyle w:val="Code"/>
      </w:pPr>
      <w:r>
        <w:t xml:space="preserve">    health_status = {</w:t>
      </w:r>
    </w:p>
    <w:p>
      <w:pPr>
        <w:pStyle w:val="Code"/>
      </w:pPr>
      <w:r>
        <w:t xml:space="preserve">        'status': 'healthy',</w:t>
      </w:r>
    </w:p>
    <w:p>
      <w:pPr>
        <w:pStyle w:val="Code"/>
      </w:pPr>
      <w:r>
        <w:t xml:space="preserve">        'timestamp': timezone.now().isoformat(),</w:t>
      </w:r>
    </w:p>
    <w:p>
      <w:pPr>
        <w:pStyle w:val="Code"/>
      </w:pPr>
      <w:r>
        <w:t xml:space="preserve">        'services': {}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# Database check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from django.db import connection</w:t>
      </w:r>
    </w:p>
    <w:p>
      <w:pPr>
        <w:pStyle w:val="Code"/>
      </w:pPr>
      <w:r>
        <w:t xml:space="preserve">        with connection.cursor() as cursor:</w:t>
      </w:r>
    </w:p>
    <w:p>
      <w:pPr>
        <w:pStyle w:val="Code"/>
      </w:pPr>
      <w:r>
        <w:t xml:space="preserve">            cursor.execute("SELECT 1")</w:t>
      </w:r>
    </w:p>
    <w:p>
      <w:pPr>
        <w:pStyle w:val="Code"/>
      </w:pPr>
      <w:r>
        <w:t xml:space="preserve">        health_status['services']['database'] = 'ok'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health_status['services']['database'] = f'error: {str(e)}'</w:t>
      </w:r>
    </w:p>
    <w:p>
      <w:pPr>
        <w:pStyle w:val="Code"/>
      </w:pPr>
      <w:r>
        <w:t xml:space="preserve">        health_status['status'] = 'unhealthy'</w:t>
      </w:r>
    </w:p>
    <w:p>
      <w:pPr>
        <w:pStyle w:val="Code"/>
      </w:pPr>
    </w:p>
    <w:p>
      <w:pPr>
        <w:pStyle w:val="Code"/>
      </w:pPr>
      <w:r>
        <w:t xml:space="preserve">    # AI service check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from apps.chat.ai_service import AIService</w:t>
      </w:r>
    </w:p>
    <w:p>
      <w:pPr>
        <w:pStyle w:val="Code"/>
      </w:pPr>
      <w:r>
        <w:t xml:space="preserve">        ai = AIService()</w:t>
      </w:r>
    </w:p>
    <w:p>
      <w:pPr>
        <w:pStyle w:val="Code"/>
      </w:pPr>
      <w:r>
        <w:t xml:space="preserve">        if ai.is_ai_enabled():</w:t>
      </w:r>
    </w:p>
    <w:p>
      <w:pPr>
        <w:pStyle w:val="Code"/>
      </w:pPr>
      <w:r>
        <w:t xml:space="preserve">            health_status['services']['ai_service'] = 'ok'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health_status['services']['ai_service'] = 'disabled'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health_status['services']['ai_service'] = f'error: {str(e)}'</w:t>
      </w:r>
    </w:p>
    <w:p>
      <w:pPr>
        <w:pStyle w:val="Code"/>
      </w:pPr>
    </w:p>
    <w:p>
      <w:pPr>
        <w:pStyle w:val="Code"/>
      </w:pPr>
      <w:r>
        <w:t xml:space="preserve">    status_code = 200 if health_status['status'] == 'healthy' else 503</w:t>
      </w:r>
    </w:p>
    <w:p>
      <w:pPr>
        <w:pStyle w:val="Code"/>
      </w:pPr>
      <w:r>
        <w:t xml:space="preserve">    return JsonResponse(health_status, status=status_code)</w:t>
      </w:r>
    </w:p>
    <w:p/>
    <w:p>
      <w:r>
        <w:br w:type="page"/>
      </w:r>
    </w:p>
    <w:p/>
    <w:p>
      <w:pPr>
        <w:pStyle w:val="Heading2"/>
      </w:pPr>
      <w:r>
        <w:t>📚 Additional Resources</w:t>
      </w:r>
    </w:p>
    <w:p/>
    <w:p>
      <w:pPr>
        <w:pStyle w:val="Heading3"/>
      </w:pPr>
      <w:r>
        <w:t>Development Tools</w:t>
      </w:r>
    </w:p>
    <w:p>
      <w:pPr>
        <w:pStyle w:val="ListBullet"/>
      </w:pPr>
      <w:r>
        <w:t>Django Debug Toolbar: Profiling &amp; Debug Information</w:t>
      </w:r>
    </w:p>
    <w:p>
      <w:pPr>
        <w:pStyle w:val="ListBullet"/>
      </w:pPr>
      <w:r>
        <w:t>django-extensions: Useful management commands</w:t>
      </w:r>
    </w:p>
    <w:p>
      <w:pPr>
        <w:pStyle w:val="ListBullet"/>
      </w:pPr>
      <w:r>
        <w:t>pytest-django: Advanced testing framework</w:t>
      </w:r>
    </w:p>
    <w:p>
      <w:pPr>
        <w:pStyle w:val="ListBullet"/>
      </w:pPr>
      <w:r>
        <w:t>black: Code formatting</w:t>
      </w:r>
    </w:p>
    <w:p>
      <w:pPr>
        <w:pStyle w:val="ListBullet"/>
      </w:pPr>
      <w:r>
        <w:t>flake8: Code linting</w:t>
      </w:r>
    </w:p>
    <w:p/>
    <w:p>
      <w:pPr>
        <w:pStyle w:val="Heading3"/>
      </w:pPr>
      <w:r>
        <w:t>Useful Commands</w:t>
      </w:r>
    </w:p>
    <w:p>
      <w:pPr>
        <w:pStyle w:val="Code"/>
      </w:pPr>
      <w:r>
        <w:t>python manage.py runserver_plus  # Enhanced development server</w:t>
      </w:r>
    </w:p>
    <w:p>
      <w:pPr>
        <w:pStyle w:val="Code"/>
      </w:pPr>
      <w:r>
        <w:t>python manage.py shell_plus      # Enhanced Django shell</w:t>
      </w:r>
    </w:p>
    <w:p>
      <w:pPr>
        <w:pStyle w:val="Code"/>
      </w:pPr>
      <w:r>
        <w:t>python manage.py graph_models    # Generate model diagrams</w:t>
      </w:r>
    </w:p>
    <w:p>
      <w:pPr>
        <w:pStyle w:val="Code"/>
      </w:pPr>
    </w:p>
    <w:p>
      <w:pPr>
        <w:pStyle w:val="Code"/>
      </w:pPr>
      <w:r>
        <w:t>python manage.py dbbackup        # Backup database</w:t>
      </w:r>
    </w:p>
    <w:p>
      <w:pPr>
        <w:pStyle w:val="Code"/>
      </w:pPr>
      <w:r>
        <w:t>python manage.py dbrestore       # Restore database</w:t>
      </w:r>
    </w:p>
    <w:p>
      <w:pPr>
        <w:pStyle w:val="Code"/>
      </w:pPr>
      <w:r>
        <w:t>python manage.py reset_db        # Reset database (dev only)</w:t>
      </w:r>
    </w:p>
    <w:p>
      <w:pPr>
        <w:pStyle w:val="Code"/>
      </w:pPr>
    </w:p>
    <w:p>
      <w:pPr>
        <w:pStyle w:val="Code"/>
      </w:pPr>
      <w:r>
        <w:t>python manage.py collectstatic   # Collect static files</w:t>
      </w:r>
    </w:p>
    <w:p>
      <w:pPr>
        <w:pStyle w:val="Code"/>
      </w:pPr>
      <w:r>
        <w:t>python manage.py compress        # Compress CSS/JS</w:t>
      </w:r>
    </w:p>
    <w:p>
      <w:pPr>
        <w:pStyle w:val="Code"/>
      </w:pPr>
    </w:p>
    <w:p>
      <w:pPr>
        <w:pStyle w:val="Code"/>
      </w:pPr>
      <w:r>
        <w:t>python manage.py create_test_data    # Generate test data</w:t>
      </w:r>
    </w:p>
    <w:p>
      <w:pPr>
        <w:pStyle w:val="Code"/>
      </w:pPr>
      <w:r>
        <w:t>python manage.py cleanup_old_sessions # Clean old chat sessions</w:t>
      </w:r>
    </w:p>
    <w:p>
      <w:pPr>
        <w:pStyle w:val="Code"/>
      </w:pPr>
      <w:r>
        <w:t>python manage.py send_digest_emails  # Send daily digest emails</w:t>
      </w:r>
    </w:p>
    <w:p/>
    <w:p>
      <w:pPr>
        <w:pStyle w:val="Heading3"/>
      </w:pPr>
      <w:r>
        <w:t>External APIs Documentation</w:t>
      </w:r>
    </w:p>
    <w:p>
      <w:pPr>
        <w:pStyle w:val="ListBullet"/>
      </w:pPr>
      <w:r>
        <w:t>Anthropic Claude API: https://docs.anthropic.com/en/api/</w:t>
      </w:r>
    </w:p>
    <w:p>
      <w:pPr>
        <w:pStyle w:val="ListBullet"/>
      </w:pPr>
      <w:r>
        <w:t>OpenAI ChatGPT API: https://platform.openai.com/docs/api-reference</w:t>
      </w:r>
    </w:p>
    <w:p>
      <w:pPr>
        <w:pStyle w:val="ListBullet"/>
      </w:pPr>
      <w:r>
        <w:t>Bootstrap 5: https://getbootstrap.com/docs/5.3/</w:t>
      </w:r>
    </w:p>
    <w:p>
      <w:pPr>
        <w:pStyle w:val="ListBullet"/>
      </w:pPr>
      <w:r>
        <w:t>Django: https://docs.djangoproject.com/</w:t>
      </w:r>
    </w:p>
    <w:p/>
    <w:p>
      <w:r>
        <w:br w:type="page"/>
      </w:r>
    </w:p>
    <w:p/>
    <w:p>
      <w:pPr>
        <w:pStyle w:val="Heading2"/>
      </w:pPr>
      <w:r>
        <w:t>📞 Support &amp; Contribution</w:t>
      </w:r>
    </w:p>
    <w:p/>
    <w:p>
      <w:pPr>
        <w:pStyle w:val="Heading3"/>
      </w:pPr>
      <w:r>
        <w:t>Getting Help</w:t>
      </w:r>
    </w:p>
    <w:p>
      <w:pPr>
        <w:pStyle w:val="ListBullet"/>
      </w:pPr>
      <w:r>
        <w:t>Email: dev@aboro-it.net</w:t>
      </w:r>
    </w:p>
    <w:p>
      <w:pPr>
        <w:pStyle w:val="ListBullet"/>
      </w:pPr>
      <w:r>
        <w:t>Issues: https://github.com/aboro-it/mini-helpdesk/issues</w:t>
      </w:r>
    </w:p>
    <w:p>
      <w:pPr>
        <w:pStyle w:val="ListBullet"/>
      </w:pPr>
      <w:r>
        <w:t>Documentation: https://docs.aboro-it.net/helpdesk/</w:t>
      </w:r>
    </w:p>
    <w:p/>
    <w:p>
      <w:pPr>
        <w:pStyle w:val="Heading3"/>
      </w:pPr>
      <w:r>
        <w:t>Contributing</w:t>
      </w:r>
    </w:p>
    <w:p>
      <w:pPr>
        <w:pStyle w:val="ListNumber"/>
      </w:pPr>
      <w:r>
        <w:t>Fork Repository</w:t>
      </w:r>
    </w:p>
    <w:p>
      <w:pPr>
        <w:pStyle w:val="ListNumber"/>
      </w:pPr>
      <w:r>
        <w:t>Create Feature Branch</w:t>
      </w:r>
    </w:p>
    <w:p>
      <w:pPr>
        <w:pStyle w:val="ListNumber"/>
      </w:pPr>
      <w:r>
        <w:t>Write Tests</w:t>
      </w:r>
    </w:p>
    <w:p>
      <w:pPr>
        <w:pStyle w:val="ListNumber"/>
      </w:pPr>
      <w:r>
        <w:t>Follow Code Style (black + flake8)</w:t>
      </w:r>
    </w:p>
    <w:p>
      <w:pPr>
        <w:pStyle w:val="ListNumber"/>
      </w:pPr>
      <w:r>
        <w:t>Submit Pull Request</w:t>
      </w:r>
    </w:p>
    <w:p/>
    <w:p>
      <w:pPr>
        <w:pStyle w:val="Heading3"/>
      </w:pPr>
      <w:r>
        <w:t>Code Style</w:t>
      </w:r>
    </w:p>
    <w:p>
      <w:pPr>
        <w:pStyle w:val="Code"/>
      </w:pPr>
      <w:r>
        <w:t>pip install black flake8 isort</w:t>
      </w:r>
    </w:p>
    <w:p>
      <w:pPr>
        <w:pStyle w:val="Code"/>
      </w:pPr>
    </w:p>
    <w:p>
      <w:pPr>
        <w:pStyle w:val="Code"/>
      </w:pPr>
      <w:r>
        <w:t>black .</w:t>
      </w:r>
    </w:p>
    <w:p>
      <w:pPr>
        <w:pStyle w:val="Code"/>
      </w:pPr>
      <w:r>
        <w:t>isort .</w:t>
      </w:r>
    </w:p>
    <w:p>
      <w:pPr>
        <w:pStyle w:val="Code"/>
      </w:pPr>
    </w:p>
    <w:p>
      <w:pPr>
        <w:pStyle w:val="Code"/>
      </w:pPr>
      <w:r>
        <w:t>flake8 .</w:t>
      </w:r>
    </w:p>
    <w:p>
      <w:pPr>
        <w:pStyle w:val="Code"/>
      </w:pPr>
    </w:p>
    <w:p>
      <w:pPr>
        <w:pStyle w:val="Code"/>
      </w:pPr>
      <w:r>
        <w:t>echo "black . &amp;&amp; isort . &amp;&amp; flake8 ." &gt; .git/hooks/pre-commit</w:t>
      </w:r>
    </w:p>
    <w:p>
      <w:pPr>
        <w:pStyle w:val="Code"/>
      </w:pPr>
      <w:r>
        <w:t>chmod +x .git/hooks/pre-commit</w:t>
      </w:r>
    </w:p>
    <w:p/>
    <w:p>
      <w:r>
        <w:br w:type="page"/>
      </w:r>
    </w:p>
    <w:p/>
    <w:p>
      <w:r>
        <w:br w:type="page"/>
      </w:r>
    </w:p>
    <w:p/>
    <w:p>
      <w:pPr/>
      <w:r>
        <w:t>© 2025 Aboro-IT - Entwickler Dokumentation</w:t>
      </w:r>
    </w:p>
    <w:p>
      <w:pPr/>
      <w:r>
        <w:t>Version 2.0 - November 2025</w:t>
      </w:r>
    </w:p>
    <w:p>
      <w:pPr/>
      <w:r>
        <w:t>Professionelle IT-Lösungen für Ihr Unternehmen</w:t>
      </w:r>
    </w:p>
    <w:p>
      <w:pPr/>
      <w:r>
        <w:t>https://aboro-it.net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© 2025 Aboro-IT | Professionelle IT-Lösungen | https://aboro-it.net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44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8080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