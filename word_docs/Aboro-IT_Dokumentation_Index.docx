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4444"/>
          <w:sz w:val="72"/>
        </w:rPr>
        <w:t>ABORO-IT</w:t>
      </w:r>
    </w:p>
    <w:p>
      <w:pPr>
        <w:jc w:val="center"/>
      </w:pPr>
      <w:r>
        <w:rPr>
          <w:b/>
          <w:color w:val="333333"/>
          <w:sz w:val="48"/>
        </w:rPr>
        <w:t>Dokumentation Index</w:t>
      </w:r>
    </w:p>
    <w:p>
      <w:pPr>
        <w:jc w:val="center"/>
      </w:pPr>
      <w:r>
        <w:rPr>
          <w:color w:val="808080"/>
          <w:sz w:val="32"/>
        </w:rPr>
        <w:t>Aboro-IT Helpdesk System - Vollstaendige Dokumentationsuebersicht</w:t>
      </w:r>
    </w:p>
    <w:p>
      <w:r>
        <w:br/>
        <w:br/>
      </w:r>
    </w:p>
    <w:p>
      <w:pPr>
        <w:jc w:val="center"/>
      </w:pPr>
      <w:r>
        <w:rPr>
          <w:color w:val="808080"/>
          <w:sz w:val="24"/>
        </w:rPr>
        <w:t>Professionelle IT-Lösungen für Ihr Unternehmen</w:t>
        <w:br/>
        <w:t>https://aboro-it.net</w:t>
      </w:r>
    </w:p>
    <w:p>
      <w:r>
        <w:br w:type="page"/>
      </w:r>
    </w:p>
    <w:p/>
    <w:p/>
    <w:p>
      <w:r>
        <w:br w:type="page"/>
      </w:r>
    </w:p>
    <w:p/>
    <w:p>
      <w:pPr>
        <w:pStyle w:val="Heading2"/>
      </w:pPr>
      <w:r>
        <w:t>👑 Administrator-Dokumentation</w:t>
      </w:r>
    </w:p>
    <w:p/>
    <w:p>
      <w:pPr>
        <w:pStyle w:val="Heading3"/>
      </w:pPr>
      <w:r>
        <w:t>[ADMINISTRATOR_HANDBUCH.md](./ADMINISTRATOR_HANDBUCH.md)</w:t>
      </w:r>
    </w:p>
    <w:p>
      <w:pPr/>
      <w:r>
        <w:t>Zielgruppe: Systemadministratoren, IT-Manager</w:t>
      </w:r>
    </w:p>
    <w:p>
      <w:pPr/>
      <w:r>
        <w:t>Inhalt:</w:t>
      </w:r>
    </w:p>
    <w:p>
      <w:pPr>
        <w:pStyle w:val="ListBullet"/>
      </w:pPr>
      <w:r>
        <w:t>✅ Vollständige Systemverwaltung</w:t>
      </w:r>
    </w:p>
    <w:p>
      <w:pPr>
        <w:pStyle w:val="ListBullet"/>
      </w:pPr>
      <w:r>
        <w:t>✅ Live-Chat System Konfiguration</w:t>
      </w:r>
    </w:p>
    <w:p>
      <w:pPr>
        <w:pStyle w:val="ListBullet"/>
      </w:pPr>
      <w:r>
        <w:t>✅ KI-Integration (Claude/ChatGPT)</w:t>
      </w:r>
    </w:p>
    <w:p>
      <w:pPr>
        <w:pStyle w:val="ListBullet"/>
      </w:pPr>
      <w:r>
        <w:t>✅ Benutzerverwaltung &amp; Berechtigungen</w:t>
      </w:r>
    </w:p>
    <w:p>
      <w:pPr>
        <w:pStyle w:val="ListBullet"/>
      </w:pPr>
      <w:r>
        <w:t>✅ Lizenz-Management</w:t>
      </w:r>
    </w:p>
    <w:p>
      <w:pPr>
        <w:pStyle w:val="ListBullet"/>
      </w:pPr>
      <w:r>
        <w:t>✅ Backup &amp; Wartung</w:t>
      </w:r>
    </w:p>
    <w:p>
      <w:pPr>
        <w:pStyle w:val="ListBullet"/>
      </w:pPr>
      <w:r>
        <w:t>✅ Monitoring &amp; Troubleshooting</w:t>
      </w:r>
    </w:p>
    <w:p>
      <w:pPr>
        <w:pStyle w:val="ListBullet"/>
      </w:pPr>
      <w:r>
        <w:t>✅ Production Deployment</w:t>
      </w:r>
    </w:p>
    <w:p/>
    <w:p>
      <w:r>
        <w:br w:type="page"/>
      </w:r>
    </w:p>
    <w:p/>
    <w:p>
      <w:pPr>
        <w:pStyle w:val="Heading2"/>
      </w:pPr>
      <w:r>
        <w:t>👨‍💻 Support Agent Dokumentation</w:t>
      </w:r>
    </w:p>
    <w:p/>
    <w:p>
      <w:pPr>
        <w:pStyle w:val="Heading3"/>
      </w:pPr>
      <w:r>
        <w:t>[BENUTZERHANDBUCH.md](./BENUTZERHANDBUCH.md) (umbenannt zu Support Agent Handbuch)</w:t>
      </w:r>
    </w:p>
    <w:p>
      <w:pPr/>
      <w:r>
        <w:t>Zielgruppe: Support Agents (Level 1-4)</w:t>
      </w:r>
    </w:p>
    <w:p>
      <w:pPr/>
      <w:r>
        <w:t>Inhalt:</w:t>
      </w:r>
    </w:p>
    <w:p>
      <w:pPr>
        <w:pStyle w:val="ListBullet"/>
      </w:pPr>
      <w:r>
        <w:t>✅ Live-Chat Management</w:t>
      </w:r>
    </w:p>
    <w:p>
      <w:pPr>
        <w:pStyle w:val="ListBullet"/>
      </w:pPr>
      <w:r>
        <w:t>✅ KI-Zusammenarbeit &amp; Überwachung</w:t>
      </w:r>
    </w:p>
    <w:p>
      <w:pPr>
        <w:pStyle w:val="ListBullet"/>
      </w:pPr>
      <w:r>
        <w:t>✅ Ticket-System Bedienung</w:t>
      </w:r>
    </w:p>
    <w:p>
      <w:pPr>
        <w:pStyle w:val="ListBullet"/>
      </w:pPr>
      <w:r>
        <w:t>✅ Kundenverwaltung (rollenbasiert)</w:t>
      </w:r>
    </w:p>
    <w:p>
      <w:pPr>
        <w:pStyle w:val="ListBullet"/>
      </w:pPr>
      <w:r>
        <w:t>✅ Support Level Hierarchie</w:t>
      </w:r>
    </w:p>
    <w:p>
      <w:pPr>
        <w:pStyle w:val="ListBullet"/>
      </w:pPr>
      <w:r>
        <w:t>✅ FAQ/Wissensdatenbank</w:t>
      </w:r>
    </w:p>
    <w:p>
      <w:pPr>
        <w:pStyle w:val="ListBullet"/>
      </w:pPr>
      <w:r>
        <w:t>✅ Best Practices &amp; Workflows</w:t>
      </w:r>
    </w:p>
    <w:p>
      <w:pPr>
        <w:pStyle w:val="ListBullet"/>
      </w:pPr>
      <w:r>
        <w:t>✅ Auto-Eskalation System</w:t>
      </w:r>
    </w:p>
    <w:p/>
    <w:p>
      <w:r>
        <w:br w:type="page"/>
      </w:r>
    </w:p>
    <w:p/>
    <w:p>
      <w:pPr>
        <w:pStyle w:val="Heading2"/>
      </w:pPr>
      <w:r>
        <w:t>💻 Entwickler-Dokumentation</w:t>
      </w:r>
    </w:p>
    <w:p/>
    <w:p>
      <w:pPr>
        <w:pStyle w:val="Heading3"/>
      </w:pPr>
      <w:r>
        <w:t>[ENTWICKLER_HANDBUCH.md](./ENTWICKLER_HANDBUCH.md)</w:t>
      </w:r>
    </w:p>
    <w:p>
      <w:pPr/>
      <w:r>
        <w:t>Zielgruppe: Entwickler, DevOps Engineers</w:t>
      </w:r>
    </w:p>
    <w:p>
      <w:pPr/>
      <w:r>
        <w:t>Inhalt:</w:t>
      </w:r>
    </w:p>
    <w:p>
      <w:pPr>
        <w:pStyle w:val="ListBullet"/>
      </w:pPr>
      <w:r>
        <w:t>✅ Vollständige Architektur-Dokumentation</w:t>
      </w:r>
    </w:p>
    <w:p>
      <w:pPr>
        <w:pStyle w:val="ListBullet"/>
      </w:pPr>
      <w:r>
        <w:t>✅ Live-Chat System Implementation</w:t>
      </w:r>
    </w:p>
    <w:p>
      <w:pPr>
        <w:pStyle w:val="ListBullet"/>
      </w:pPr>
      <w:r>
        <w:t>✅ KI-Service Integration (Claude/ChatGPT APIs)</w:t>
      </w:r>
    </w:p>
    <w:p>
      <w:pPr>
        <w:pStyle w:val="ListBullet"/>
      </w:pPr>
      <w:r>
        <w:t>✅ User Management System</w:t>
      </w:r>
    </w:p>
    <w:p>
      <w:pPr>
        <w:pStyle w:val="ListBullet"/>
      </w:pPr>
      <w:r>
        <w:t>✅ API Dokumentation</w:t>
      </w:r>
    </w:p>
    <w:p>
      <w:pPr>
        <w:pStyle w:val="ListBullet"/>
      </w:pPr>
      <w:r>
        <w:t>✅ Frontend-Komponenten</w:t>
      </w:r>
    </w:p>
    <w:p>
      <w:pPr>
        <w:pStyle w:val="ListBullet"/>
      </w:pPr>
      <w:r>
        <w:t>✅ Testing Framework</w:t>
      </w:r>
    </w:p>
    <w:p>
      <w:pPr>
        <w:pStyle w:val="ListBullet"/>
      </w:pPr>
      <w:r>
        <w:t>✅ Deployment Guides (Production + Docker)</w:t>
      </w:r>
    </w:p>
    <w:p>
      <w:pPr>
        <w:pStyle w:val="ListBullet"/>
      </w:pPr>
      <w:r>
        <w:t>✅ Performance Optimization</w:t>
      </w:r>
    </w:p>
    <w:p>
      <w:pPr>
        <w:pStyle w:val="ListBullet"/>
      </w:pPr>
      <w:r>
        <w:t>✅ Troubleshooting &amp; Monitoring</w:t>
      </w:r>
    </w:p>
    <w:p/>
    <w:p>
      <w:r>
        <w:br w:type="page"/>
      </w:r>
    </w:p>
    <w:p/>
    <w:p>
      <w:pPr>
        <w:pStyle w:val="Heading2"/>
      </w:pPr>
      <w:r>
        <w:t>💰 Verkaufs- &amp; Marketing-Dokumentation</w:t>
      </w:r>
    </w:p>
    <w:p/>
    <w:p>
      <w:pPr>
        <w:pStyle w:val="Heading3"/>
      </w:pPr>
      <w:r>
        <w:t>[README_VERKAUF.md](./README_VERKAUF.md)</w:t>
      </w:r>
    </w:p>
    <w:p>
      <w:pPr/>
      <w:r>
        <w:t>Zielgruppe: Vertrieb, Sales Team</w:t>
      </w:r>
    </w:p>
    <w:p>
      <w:pPr/>
      <w:r>
        <w:t>Inhalt: Verkaufsargumente, Features, Preismodelle</w:t>
      </w:r>
    </w:p>
    <w:p/>
    <w:p>
      <w:pPr>
        <w:pStyle w:val="Heading3"/>
      </w:pPr>
      <w:r>
        <w:t>[SALES_DOCUMENTATION_INDEX.md](./SALES_DOCUMENTATION_INDEX.md)</w:t>
      </w:r>
    </w:p>
    <w:p>
      <w:pPr/>
      <w:r>
        <w:t>Zielgruppe: Sales Management</w:t>
      </w:r>
    </w:p>
    <w:p>
      <w:pPr/>
      <w:r>
        <w:t>Inhalt: Vollständiger Sales-Dokumentations-Index</w:t>
      </w:r>
    </w:p>
    <w:p/>
    <w:p>
      <w:pPr>
        <w:pStyle w:val="Heading3"/>
      </w:pPr>
      <w:r>
        <w:t>[SALES_PITCH.md](./SALES_PITCH.md)</w:t>
      </w:r>
    </w:p>
    <w:p>
      <w:pPr/>
      <w:r>
        <w:t>Zielgruppe: Vertriebsmitarbeiter</w:t>
      </w:r>
    </w:p>
    <w:p>
      <w:pPr/>
      <w:r>
        <w:t>Inhalt: Verkaufspräsentationen und Pitches</w:t>
      </w:r>
    </w:p>
    <w:p/>
    <w:p>
      <w:pPr>
        <w:pStyle w:val="Heading3"/>
      </w:pPr>
      <w:r>
        <w:t>[EXECUTIVE_SUMMARY.md](./EXECUTIVE_SUMMARY.md)</w:t>
      </w:r>
    </w:p>
    <w:p>
      <w:pPr/>
      <w:r>
        <w:t>Zielgruppe: Geschäftsführung, Entscheidungsträger</w:t>
      </w:r>
    </w:p>
    <w:p>
      <w:pPr/>
      <w:r>
        <w:t>Inhalt: Executive Summary und Projektübersicht</w:t>
      </w:r>
    </w:p>
    <w:p/>
    <w:p>
      <w:r>
        <w:br w:type="page"/>
      </w:r>
    </w:p>
    <w:p/>
    <w:p>
      <w:pPr>
        <w:pStyle w:val="Heading2"/>
      </w:pPr>
      <w:r>
        <w:t>🔐 Lizenz-System Dokumentation</w:t>
      </w:r>
    </w:p>
    <w:p/>
    <w:p>
      <w:pPr>
        <w:pStyle w:val="Heading3"/>
      </w:pPr>
      <w:r>
        <w:t>[LIZENZ_ADMIN_GUIDE.md](./LIZENZ_ADMIN_GUIDE.md)</w:t>
      </w:r>
    </w:p>
    <w:p>
      <w:pPr/>
      <w:r>
        <w:t>Zielgruppe: Lizenz-Administratoren</w:t>
      </w:r>
    </w:p>
    <w:p>
      <w:pPr/>
      <w:r>
        <w:t>Inhalt: Lizenz-Management und -Administration</w:t>
      </w:r>
    </w:p>
    <w:p/>
    <w:p>
      <w:pPr>
        <w:pStyle w:val="Heading3"/>
      </w:pPr>
      <w:r>
        <w:t>[ADMIN_PANEL_LIZENZ_HINZUGEFÜGT.md](./ADMIN_PANEL_LIZENZ_HINZUGEFÜGT.md)</w:t>
      </w:r>
    </w:p>
    <w:p>
      <w:pPr/>
      <w:r>
        <w:t>Zielgruppe: Admins</w:t>
      </w:r>
    </w:p>
    <w:p>
      <w:pPr/>
      <w:r>
        <w:t>Inhalt: Lizenz-Panel Integration</w:t>
      </w:r>
    </w:p>
    <w:p/>
    <w:p>
      <w:pPr>
        <w:pStyle w:val="Heading3"/>
      </w:pPr>
      <w:r>
        <w:t>[GUI_LICENSE_GENERATOR_ADDED.md](./GUI_LICENSE_GENERATOR_ADDED.md)</w:t>
      </w:r>
    </w:p>
    <w:p>
      <w:pPr/>
      <w:r>
        <w:t>Zielgruppe: Lizenz-Manager</w:t>
      </w:r>
    </w:p>
    <w:p>
      <w:pPr/>
      <w:r>
        <w:t>Inhalt: GUI-basierter Lizenz-Generator</w:t>
      </w:r>
    </w:p>
    <w:p/>
    <w:p>
      <w:r>
        <w:br w:type="page"/>
      </w:r>
    </w:p>
    <w:p/>
    <w:p>
      <w:pPr>
        <w:pStyle w:val="Heading2"/>
      </w:pPr>
      <w:r>
        <w:t>🚀 Marketing-Kampagnen</w:t>
      </w:r>
    </w:p>
    <w:p/>
    <w:p>
      <w:pPr>
        <w:pStyle w:val="Heading3"/>
      </w:pPr>
      <w:r>
        <w:t>[KAMPAGNEN_MASTER_GUIDE.md](./KAMPAGNEN_MASTER_GUIDE.md)</w:t>
      </w:r>
    </w:p>
    <w:p>
      <w:pPr/>
      <w:r>
        <w:t>Zielgruppe: Marketing Team</w:t>
      </w:r>
    </w:p>
    <w:p>
      <w:pPr/>
      <w:r>
        <w:t>Inhalt: Master-Guide für Marketingkampagnen</w:t>
      </w:r>
    </w:p>
    <w:p/>
    <w:p>
      <w:pPr>
        <w:pStyle w:val="Heading3"/>
      </w:pPr>
      <w:r>
        <w:t>[LINKEDIN_KAMPAGNE_AGGRESSIVE.md](./LINKEDIN_KAMPAGNE_AGGRESSIVE.md)</w:t>
      </w:r>
    </w:p>
    <w:p>
      <w:pPr/>
      <w:r>
        <w:t>Zielgruppe: Social Media Marketing</w:t>
      </w:r>
    </w:p>
    <w:p>
      <w:pPr/>
      <w:r>
        <w:t>Inhalt: LinkedIn-Kampagnen-Strategien</w:t>
      </w:r>
    </w:p>
    <w:p/>
    <w:p>
      <w:pPr>
        <w:pStyle w:val="Heading3"/>
      </w:pPr>
      <w:r>
        <w:t>[TIKTOK_KAMPAGNE_VIRAL.md](./TIKTOK_KAMPAGNE_VIRAL.md)</w:t>
      </w:r>
    </w:p>
    <w:p>
      <w:pPr/>
      <w:r>
        <w:t>Zielgruppe: Social Media Marketing</w:t>
      </w:r>
    </w:p>
    <w:p>
      <w:pPr/>
      <w:r>
        <w:t>Inhalt: TikTok-Viral-Marketing-Strategien</w:t>
      </w:r>
    </w:p>
    <w:p/>
    <w:p>
      <w:r>
        <w:br w:type="page"/>
      </w:r>
    </w:p>
    <w:p/>
    <w:p>
      <w:pPr>
        <w:pStyle w:val="Heading2"/>
      </w:pPr>
      <w:r>
        <w:t>🌐 Website-Deployment</w:t>
      </w:r>
    </w:p>
    <w:p/>
    <w:p>
      <w:pPr>
        <w:pStyle w:val="Heading3"/>
      </w:pPr>
      <w:r>
        <w:t>[WEBSITES_DEPLOYMENT_GUIDE.md](./WEBSITES_DEPLOYMENT_GUIDE.md)</w:t>
      </w:r>
    </w:p>
    <w:p>
      <w:pPr/>
      <w:r>
        <w:t>Zielgruppe: Web-Administratoren</w:t>
      </w:r>
    </w:p>
    <w:p>
      <w:pPr/>
      <w:r>
        <w:t>Inhalt: Deployment-Guide für Marketing-Websites</w:t>
      </w:r>
    </w:p>
    <w:p/>
    <w:p>
      <w:pPr>
        <w:pStyle w:val="Heading3"/>
      </w:pPr>
      <w:r>
        <w:t>[websites/README.md](./websites/README.md)</w:t>
      </w:r>
    </w:p>
    <w:p>
      <w:pPr/>
      <w:r>
        <w:t>Zielgruppe: Website-Entwickler</w:t>
      </w:r>
    </w:p>
    <w:p>
      <w:pPr/>
      <w:r>
        <w:t>Inhalt: Website-spezifische Dokumentation</w:t>
      </w:r>
    </w:p>
    <w:p/>
    <w:p>
      <w:pPr>
        <w:pStyle w:val="Heading3"/>
      </w:pPr>
      <w:r>
        <w:t>[websites/WEBSITE_QUICK_START.md](./websites/WEBSITE_QUICK_START.md)</w:t>
      </w:r>
    </w:p>
    <w:p>
      <w:pPr/>
      <w:r>
        <w:t>Zielgruppe: Webmaster</w:t>
      </w:r>
    </w:p>
    <w:p>
      <w:pPr/>
      <w:r>
        <w:t>Inhalt: Quick-Start für Website-Setup</w:t>
      </w:r>
    </w:p>
    <w:p/>
    <w:p>
      <w:r>
        <w:br w:type="page"/>
      </w:r>
    </w:p>
    <w:p/>
    <w:p>
      <w:pPr>
        <w:pStyle w:val="Heading2"/>
      </w:pPr>
      <w:r>
        <w:t>🛠️ Tool-Dokumentation</w:t>
      </w:r>
    </w:p>
    <w:p/>
    <w:p>
      <w:pPr>
        <w:pStyle w:val="Heading3"/>
      </w:pPr>
      <w:r>
        <w:t>[tools/README.md](./tools/README.md)</w:t>
      </w:r>
    </w:p>
    <w:p>
      <w:pPr/>
      <w:r>
        <w:t>Zielgruppe: Tool-Benutzer</w:t>
      </w:r>
    </w:p>
    <w:p>
      <w:pPr/>
      <w:r>
        <w:t>Inhalt: Übersicht aller verfügbaren Tools</w:t>
      </w:r>
    </w:p>
    <w:p/>
    <w:p>
      <w:pPr>
        <w:pStyle w:val="Heading3"/>
      </w:pPr>
      <w:r>
        <w:t>[tools/LICENSE_GENERATOR_README.md](./tools/LICENSE_GENERATOR_README.md)</w:t>
      </w:r>
    </w:p>
    <w:p>
      <w:pPr/>
      <w:r>
        <w:t>Zielgruppe: Lizenz-Generator Benutzer</w:t>
      </w:r>
    </w:p>
    <w:p>
      <w:pPr/>
      <w:r>
        <w:t>Inhalt: Command-Line Lizenz-Generator</w:t>
      </w:r>
    </w:p>
    <w:p/>
    <w:p>
      <w:pPr>
        <w:pStyle w:val="Heading3"/>
      </w:pPr>
      <w:r>
        <w:t>[tools/LICENSE_GENERATOR_GUI_README.md](./tools/LICENSE_GENERATOR_GUI_README.md)</w:t>
      </w:r>
    </w:p>
    <w:p>
      <w:pPr/>
      <w:r>
        <w:t>Zielgruppe: GUI-Benutzer</w:t>
      </w:r>
    </w:p>
    <w:p>
      <w:pPr/>
      <w:r>
        <w:t>Inhalt: Grafischer Lizenz-Generator</w:t>
      </w:r>
    </w:p>
    <w:p/>
    <w:p>
      <w:pPr>
        <w:pStyle w:val="Heading3"/>
      </w:pPr>
      <w:r>
        <w:t>[tools/EXE_BUILD_README.md](./tools/EXE_BUILD_README.md)</w:t>
      </w:r>
    </w:p>
    <w:p>
      <w:pPr/>
      <w:r>
        <w:t>Zielgruppe: Deployment-Team</w:t>
      </w:r>
    </w:p>
    <w:p>
      <w:pPr/>
      <w:r>
        <w:t>Inhalt: EXE-Build Process</w:t>
      </w:r>
    </w:p>
    <w:p/>
    <w:p>
      <w:r>
        <w:br w:type="page"/>
      </w:r>
    </w:p>
    <w:p/>
    <w:p>
      <w:pPr>
        <w:pStyle w:val="Heading2"/>
      </w:pPr>
      <w:r>
        <w:t>🎯 Deployment &amp; Production</w:t>
      </w:r>
    </w:p>
    <w:p/>
    <w:p>
      <w:pPr>
        <w:pStyle w:val="Heading3"/>
      </w:pPr>
      <w:r>
        <w:t>[EXE_DEPLOYMENT_GUIDE.md](./EXE_DEPLOYMENT_GUIDE.md)</w:t>
      </w:r>
    </w:p>
    <w:p>
      <w:pPr/>
      <w:r>
        <w:t>Zielgruppe: DevOps Teams</w:t>
      </w:r>
    </w:p>
    <w:p>
      <w:pPr/>
      <w:r>
        <w:t>Inhalt: EXE-basiertes Deployment</w:t>
      </w:r>
    </w:p>
    <w:p/>
    <w:p>
      <w:pPr>
        <w:pStyle w:val="Heading3"/>
      </w:pPr>
      <w:r>
        <w:t>[EXE_SUMMARY.md](./EXE_SUMMARY.md)</w:t>
      </w:r>
    </w:p>
    <w:p>
      <w:pPr/>
      <w:r>
        <w:t>Zielgruppe: Project Manager</w:t>
      </w:r>
    </w:p>
    <w:p>
      <w:pPr/>
      <w:r>
        <w:t>Inhalt: EXE-Projekt Zusammenfassung</w:t>
      </w:r>
    </w:p>
    <w:p/>
    <w:p>
      <w:r>
        <w:br w:type="page"/>
      </w:r>
    </w:p>
    <w:p/>
    <w:p>
      <w:pPr>
        <w:pStyle w:val="Heading2"/>
      </w:pPr>
      <w:r>
        <w:t>📝 Dokumentations-Versioning</w:t>
      </w:r>
    </w:p>
    <w:p/>
    <w:p>
      <w:pPr>
        <w:pStyle w:val="Heading3"/>
      </w:pPr>
      <w:r>
        <w:t>Version 2.0 - November 2025 ✅</w:t>
      </w:r>
    </w:p>
    <w:p>
      <w:pPr/>
      <w:r>
        <w:t>Neue Features:</w:t>
      </w:r>
    </w:p>
    <w:p>
      <w:pPr>
        <w:pStyle w:val="ListBullet"/>
      </w:pPr>
      <w:r>
        <w:t>✅ Live-Chat System mit KI-Integration</w:t>
      </w:r>
    </w:p>
    <w:p>
      <w:pPr>
        <w:pStyle w:val="ListBullet"/>
      </w:pPr>
      <w:r>
        <w:t>✅ Claude/ChatGPT API Integration</w:t>
      </w:r>
    </w:p>
    <w:p>
      <w:pPr>
        <w:pStyle w:val="ListBullet"/>
      </w:pPr>
      <w:r>
        <w:t>✅ Intelligente Problem-Kategorisierung</w:t>
      </w:r>
    </w:p>
    <w:p>
      <w:pPr>
        <w:pStyle w:val="ListBullet"/>
      </w:pPr>
      <w:r>
        <w:t>✅ Auto-Eskalation System</w:t>
      </w:r>
    </w:p>
    <w:p>
      <w:pPr>
        <w:pStyle w:val="ListBullet"/>
      </w:pPr>
      <w:r>
        <w:t>✅ Erweiterte Benutzerverwaltung</w:t>
      </w:r>
    </w:p>
    <w:p>
      <w:pPr>
        <w:pStyle w:val="ListBullet"/>
      </w:pPr>
      <w:r>
        <w:t>✅ KI-Agent-Collaboration</w:t>
      </w:r>
    </w:p>
    <w:p>
      <w:pPr>
        <w:pStyle w:val="ListBullet"/>
      </w:pPr>
      <w:r>
        <w:t>✅ Conversation Memory System</w:t>
      </w:r>
    </w:p>
    <w:p/>
    <w:p>
      <w:pPr/>
      <w:r>
        <w:t>Aktualisierte Handbücher:</w:t>
      </w:r>
    </w:p>
    <w:p>
      <w:pPr>
        <w:pStyle w:val="ListBullet"/>
      </w:pPr>
      <w:r>
        <w:t>✅ Administrator Handbuch - Vollständig überarbeitet</w:t>
      </w:r>
    </w:p>
    <w:p>
      <w:pPr>
        <w:pStyle w:val="ListBullet"/>
      </w:pPr>
      <w:r>
        <w:t>✅ Support Agent Handbuch - Live-Chat &amp; KI-Integration</w:t>
      </w:r>
    </w:p>
    <w:p>
      <w:pPr>
        <w:pStyle w:val="ListBullet"/>
      </w:pPr>
      <w:r>
        <w:t>✅ Entwickler Handbuch - Technische Details &amp; APIs</w:t>
      </w:r>
    </w:p>
    <w:p/>
    <w:p>
      <w:pPr/>
      <w:r>
        <w:t>Entfernte Dokumentation:</w:t>
      </w:r>
    </w:p>
    <w:p>
      <w:pPr>
        <w:pStyle w:val="ListBullet"/>
      </w:pPr>
      <w:r>
        <w:t>❌ Veraltete technische Guides</w:t>
      </w:r>
    </w:p>
    <w:p>
      <w:pPr>
        <w:pStyle w:val="ListBullet"/>
      </w:pPr>
      <w:r>
        <w:t>❌ Legacy-System Dokumentation</w:t>
      </w:r>
    </w:p>
    <w:p>
      <w:pPr>
        <w:pStyle w:val="ListBullet"/>
      </w:pPr>
      <w:r>
        <w:t>❌ Obsolete Setup-Guides</w:t>
      </w:r>
    </w:p>
    <w:p/>
    <w:p>
      <w:pPr>
        <w:pStyle w:val="Heading3"/>
      </w:pPr>
      <w:r>
        <w:t>Version 1.0 - Januar 2025</w:t>
      </w:r>
    </w:p>
    <w:p>
      <w:pPr/>
      <w:r>
        <w:t>Grundfunktionen:</w:t>
      </w:r>
    </w:p>
    <w:p>
      <w:pPr>
        <w:pStyle w:val="ListBullet"/>
      </w:pPr>
      <w:r>
        <w:t>✅ Grundlegendes Ticket-System</w:t>
      </w:r>
    </w:p>
    <w:p>
      <w:pPr>
        <w:pStyle w:val="ListBullet"/>
      </w:pPr>
      <w:r>
        <w:t>✅ Benutzer-Rollen &amp; Permissions</w:t>
      </w:r>
    </w:p>
    <w:p>
      <w:pPr>
        <w:pStyle w:val="ListBullet"/>
      </w:pPr>
      <w:r>
        <w:t>✅ FAQ/Wissensdatenbank</w:t>
      </w:r>
    </w:p>
    <w:p>
      <w:pPr>
        <w:pStyle w:val="ListBullet"/>
      </w:pPr>
      <w:r>
        <w:t>✅ E-Mail-Benachrichtigungen</w:t>
      </w:r>
    </w:p>
    <w:p>
      <w:pPr>
        <w:pStyle w:val="ListBullet"/>
      </w:pPr>
      <w:r>
        <w:t>✅ Lizenz-System</w:t>
      </w:r>
    </w:p>
    <w:p/>
    <w:p>
      <w:r>
        <w:br w:type="page"/>
      </w:r>
    </w:p>
    <w:p/>
    <w:p>
      <w:pPr>
        <w:pStyle w:val="Heading2"/>
      </w:pPr>
      <w:r>
        <w:t>🎯 Dokumentations-Guidelines</w:t>
      </w:r>
    </w:p>
    <w:p/>
    <w:p>
      <w:pPr>
        <w:pStyle w:val="Heading3"/>
      </w:pPr>
      <w:r>
        <w:t>Für Entwickler</w:t>
      </w:r>
    </w:p>
    <w:p>
      <w:pPr>
        <w:pStyle w:val="ListNumber"/>
      </w:pPr>
      <w:r>
        <w:t>Immer technische Dokumentation in ENTWICKLER_HANDBUCH.md aktualisieren</w:t>
      </w:r>
    </w:p>
    <w:p>
      <w:pPr>
        <w:pStyle w:val="ListNumber"/>
      </w:pPr>
      <w:r>
        <w:t>API-Änderungen dokumentieren</w:t>
      </w:r>
    </w:p>
    <w:p>
      <w:pPr>
        <w:pStyle w:val="ListNumber"/>
      </w:pPr>
      <w:r>
        <w:t>Neue Features in allen relevanten Handbüchern erwähnen</w:t>
      </w:r>
    </w:p>
    <w:p>
      <w:pPr>
        <w:pStyle w:val="ListNumber"/>
      </w:pPr>
      <w:r>
        <w:t>Tests für neue Funktionen schreiben und dokumentieren</w:t>
      </w:r>
    </w:p>
    <w:p/>
    <w:p>
      <w:pPr>
        <w:pStyle w:val="Heading3"/>
      </w:pPr>
      <w:r>
        <w:t>Für Admins</w:t>
      </w:r>
    </w:p>
    <w:p>
      <w:pPr>
        <w:pStyle w:val="ListNumber"/>
      </w:pPr>
      <w:r>
        <w:t>Konfigurationsänderungen in ADMINISTRATOR_HANDBUCH.md dokumentieren</w:t>
      </w:r>
    </w:p>
    <w:p>
      <w:pPr>
        <w:pStyle w:val="ListNumber"/>
      </w:pPr>
      <w:r>
        <w:t>Deployment-Prozesse aktuell halten</w:t>
      </w:r>
    </w:p>
    <w:p>
      <w:pPr>
        <w:pStyle w:val="ListNumber"/>
      </w:pPr>
      <w:r>
        <w:t>Troubleshooting-Guides erweitern</w:t>
      </w:r>
    </w:p>
    <w:p>
      <w:pPr>
        <w:pStyle w:val="ListNumber"/>
      </w:pPr>
      <w:r>
        <w:t>Lizenz-Dokumentation pflegen</w:t>
      </w:r>
    </w:p>
    <w:p/>
    <w:p>
      <w:pPr>
        <w:pStyle w:val="Heading3"/>
      </w:pPr>
      <w:r>
        <w:t>Für Support Agents</w:t>
      </w:r>
    </w:p>
    <w:p>
      <w:pPr>
        <w:pStyle w:val="ListNumber"/>
      </w:pPr>
      <w:r>
        <w:t>Neue Workflows in BENUTZERHANDBUCH.md dokumentieren</w:t>
      </w:r>
    </w:p>
    <w:p>
      <w:pPr>
        <w:pStyle w:val="ListNumber"/>
      </w:pPr>
      <w:r>
        <w:t>Best Practices erweitern</w:t>
      </w:r>
    </w:p>
    <w:p>
      <w:pPr>
        <w:pStyle w:val="ListNumber"/>
      </w:pPr>
      <w:r>
        <w:t>FAQ-Updates durchführen</w:t>
      </w:r>
    </w:p>
    <w:p>
      <w:pPr>
        <w:pStyle w:val="ListNumber"/>
      </w:pPr>
      <w:r>
        <w:t>KI-Integration Erfahrungen dokumentieren</w:t>
      </w:r>
    </w:p>
    <w:p/>
    <w:p>
      <w:pPr>
        <w:pStyle w:val="Heading3"/>
      </w:pPr>
      <w:r>
        <w:t>Für Sales/Marketing</w:t>
      </w:r>
    </w:p>
    <w:p>
      <w:pPr>
        <w:pStyle w:val="ListNumber"/>
      </w:pPr>
      <w:r>
        <w:t>Feature-Updates in Verkaufsdokumentation einpflegen</w:t>
      </w:r>
    </w:p>
    <w:p>
      <w:pPr>
        <w:pStyle w:val="ListNumber"/>
      </w:pPr>
      <w:r>
        <w:t>Neue Use Cases dokumentieren</w:t>
      </w:r>
    </w:p>
    <w:p>
      <w:pPr>
        <w:pStyle w:val="ListNumber"/>
      </w:pPr>
      <w:r>
        <w:t>Preismodell-Änderungen aktualisieren</w:t>
      </w:r>
    </w:p>
    <w:p>
      <w:pPr>
        <w:pStyle w:val="ListNumber"/>
      </w:pPr>
      <w:r>
        <w:t>Kampagnen-Erfolge dokumentieren</w:t>
      </w:r>
    </w:p>
    <w:p/>
    <w:p>
      <w:r>
        <w:br w:type="page"/>
      </w:r>
    </w:p>
    <w:p/>
    <w:p>
      <w:pPr>
        <w:pStyle w:val="Heading2"/>
      </w:pPr>
      <w:r>
        <w:t>📞 Dokumentations-Support</w:t>
      </w:r>
    </w:p>
    <w:p/>
    <w:p>
      <w:pPr>
        <w:pStyle w:val="Heading3"/>
      </w:pPr>
      <w:r>
        <w:t>Bei Fragen zur Dokumentation:</w:t>
      </w:r>
    </w:p>
    <w:p>
      <w:pPr>
        <w:pStyle w:val="ListBullet"/>
      </w:pPr>
      <w:r>
        <w:t>E-Mail: docs@aboro-it.net</w:t>
      </w:r>
    </w:p>
    <w:p>
      <w:pPr>
        <w:pStyle w:val="ListBullet"/>
      </w:pPr>
      <w:r>
        <w:t>Intern: Entwickler-Team kontaktieren</w:t>
      </w:r>
    </w:p>
    <w:p>
      <w:pPr>
        <w:pStyle w:val="ListBullet"/>
      </w:pPr>
      <w:r>
        <w:t>Updates: Pull Request im Repository erstellen</w:t>
      </w:r>
    </w:p>
    <w:p/>
    <w:p>
      <w:pPr>
        <w:pStyle w:val="Heading3"/>
      </w:pPr>
      <w:r>
        <w:t>Regelmäßige Reviews:</w:t>
      </w:r>
    </w:p>
    <w:p>
      <w:pPr>
        <w:pStyle w:val="ListBullet"/>
      </w:pPr>
      <w:r>
        <w:t>Monatlich: Technische Dokumentation</w:t>
      </w:r>
    </w:p>
    <w:p>
      <w:pPr>
        <w:pStyle w:val="ListBullet"/>
      </w:pPr>
      <w:r>
        <w:t>Quartalsweise: Benutzer-Handbücher</w:t>
      </w:r>
    </w:p>
    <w:p>
      <w:pPr>
        <w:pStyle w:val="ListBullet"/>
      </w:pPr>
      <w:r>
        <w:t>Bei Releases: Alle Handbücher aktualisieren</w:t>
      </w:r>
    </w:p>
    <w:p/>
    <w:p>
      <w:r>
        <w:br w:type="page"/>
      </w:r>
    </w:p>
    <w:p/>
    <w:p>
      <w:r>
        <w:br w:type="page"/>
      </w:r>
    </w:p>
    <w:p/>
    <w:p>
      <w:pPr/>
      <w:r>
        <w:t>© 2025 Aboro-IT - Dokumentations-Index</w:t>
      </w:r>
    </w:p>
    <w:p>
      <w:pPr/>
      <w:r>
        <w:t>Stand: November 2025, Version 2.0</w:t>
      </w:r>
    </w:p>
    <w:p>
      <w:pPr/>
      <w:r>
        <w:t>Professionelle IT-Lösungen für Ihr Unternehmen</w:t>
      </w:r>
    </w:p>
    <w:p>
      <w:pPr/>
      <w:r>
        <w:t>https://aboro-it.net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© 2025 Aboro-IT | Professionelle IT-Lösungen | https://aboro-it.net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FF44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333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80808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