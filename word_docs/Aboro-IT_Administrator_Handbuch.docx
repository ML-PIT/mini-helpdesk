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4444"/>
          <w:sz w:val="72"/>
        </w:rPr>
        <w:t>ABORO-IT</w:t>
      </w:r>
    </w:p>
    <w:p>
      <w:pPr>
        <w:jc w:val="center"/>
      </w:pPr>
      <w:r>
        <w:rPr>
          <w:b/>
          <w:color w:val="333333"/>
          <w:sz w:val="48"/>
        </w:rPr>
        <w:t>Administrator Handbuch</w:t>
      </w:r>
    </w:p>
    <w:p>
      <w:pPr>
        <w:jc w:val="center"/>
      </w:pPr>
      <w:r>
        <w:rPr>
          <w:color w:val="808080"/>
          <w:sz w:val="32"/>
        </w:rPr>
        <w:t>Aboro-IT Helpdesk System - Vollstaendige Systemverwaltung</w:t>
      </w:r>
    </w:p>
    <w:p>
      <w:r>
        <w:br/>
        <w:br/>
      </w:r>
    </w:p>
    <w:p>
      <w:pPr>
        <w:jc w:val="center"/>
      </w:pPr>
      <w:r>
        <w:rPr>
          <w:color w:val="808080"/>
          <w:sz w:val="24"/>
        </w:rPr>
        <w:t>Professionelle IT-Lösungen für Ihr Unternehmen</w:t>
        <w:br/>
        <w:t>https://aboro-it.net</w:t>
      </w:r>
    </w:p>
    <w:p>
      <w:r>
        <w:br w:type="page"/>
      </w:r>
    </w:p>
    <w:p/>
    <w:p/>
    <w:p>
      <w:r>
        <w:br w:type="page"/>
      </w:r>
    </w:p>
    <w:p/>
    <w:p>
      <w:pPr>
        <w:pStyle w:val="Heading2"/>
      </w:pPr>
      <w:r>
        <w:t>📋 Inhaltsverzeichnis</w:t>
      </w:r>
    </w:p>
    <w:p/>
    <w:p>
      <w:pPr>
        <w:pStyle w:val="ListNumber"/>
      </w:pPr>
      <w:r>
        <w:t>Systemübersicht</w:t>
      </w:r>
    </w:p>
    <w:p>
      <w:pPr>
        <w:pStyle w:val="ListNumber"/>
      </w:pPr>
      <w:r>
        <w:t>Erste Einrichtung</w:t>
      </w:r>
    </w:p>
    <w:p>
      <w:pPr>
        <w:pStyle w:val="ListNumber"/>
      </w:pPr>
      <w:r>
        <w:t>Benutzerverwaltung</w:t>
      </w:r>
    </w:p>
    <w:p>
      <w:pPr>
        <w:pStyle w:val="ListNumber"/>
      </w:pPr>
      <w:r>
        <w:t>Live-Chat System</w:t>
      </w:r>
    </w:p>
    <w:p>
      <w:pPr>
        <w:pStyle w:val="ListNumber"/>
      </w:pPr>
      <w:r>
        <w:t>KI-Integration &amp; Claude/ChatGPT</w:t>
      </w:r>
    </w:p>
    <w:p>
      <w:pPr>
        <w:pStyle w:val="ListNumber"/>
      </w:pPr>
      <w:r>
        <w:t>Ticket-System Administration</w:t>
      </w:r>
    </w:p>
    <w:p>
      <w:pPr>
        <w:pStyle w:val="ListNumber"/>
      </w:pPr>
      <w:r>
        <w:t>Wissensdatenbank Management</w:t>
      </w:r>
    </w:p>
    <w:p>
      <w:pPr>
        <w:pStyle w:val="ListNumber"/>
      </w:pPr>
      <w:r>
        <w:t>System-Einstellungen</w:t>
      </w:r>
    </w:p>
    <w:p>
      <w:pPr>
        <w:pStyle w:val="ListNumber"/>
      </w:pPr>
      <w:r>
        <w:t>Lizenz-Management</w:t>
      </w:r>
    </w:p>
    <w:p>
      <w:pPr>
        <w:pStyle w:val="ListNumber"/>
      </w:pPr>
      <w:r>
        <w:t>Backup &amp; Wartung</w:t>
      </w:r>
    </w:p>
    <w:p>
      <w:pPr>
        <w:pStyle w:val="ListNumber"/>
      </w:pPr>
      <w:r>
        <w:t>Monitoring &amp; Logs</w:t>
      </w:r>
    </w:p>
    <w:p>
      <w:pPr>
        <w:pStyle w:val="ListNumber"/>
      </w:pPr>
      <w:r>
        <w:t>Troubleshooting</w:t>
      </w:r>
    </w:p>
    <w:p/>
    <w:p>
      <w:r>
        <w:br w:type="page"/>
      </w:r>
    </w:p>
    <w:p/>
    <w:p>
      <w:pPr>
        <w:pStyle w:val="Heading2"/>
      </w:pPr>
      <w:r>
        <w:t>🏗️ Systemübersicht</w:t>
      </w:r>
    </w:p>
    <w:p/>
    <w:p>
      <w:pPr>
        <w:pStyle w:val="Heading3"/>
      </w:pPr>
      <w:r>
        <w:t>Architektur</w:t>
      </w:r>
    </w:p>
    <w:p>
      <w:pPr>
        <w:pStyle w:val="ListBullet"/>
      </w:pPr>
      <w:r>
        <w:t>Framework: Django 5.0+ mit Python 3.13+</w:t>
      </w:r>
    </w:p>
    <w:p>
      <w:pPr>
        <w:pStyle w:val="ListBullet"/>
      </w:pPr>
      <w:r>
        <w:t>Datenbank: SQLite (Standard) / PostgreSQL (Produktion)</w:t>
      </w:r>
    </w:p>
    <w:p>
      <w:pPr>
        <w:pStyle w:val="ListBullet"/>
      </w:pPr>
      <w:r>
        <w:t>Frontend: Bootstrap 5 + Vanilla JavaScript</w:t>
      </w:r>
    </w:p>
    <w:p>
      <w:pPr>
        <w:pStyle w:val="ListBullet"/>
      </w:pPr>
      <w:r>
        <w:t>KI-Integration: Claude API + OpenAI ChatGPT</w:t>
      </w:r>
    </w:p>
    <w:p>
      <w:pPr>
        <w:pStyle w:val="ListBullet"/>
      </w:pPr>
      <w:r>
        <w:t>Live-Chat: WebSocket-basiert mit Polling Fallback</w:t>
      </w:r>
    </w:p>
    <w:p/>
    <w:p>
      <w:pPr>
        <w:pStyle w:val="Heading3"/>
      </w:pPr>
      <w:r>
        <w:t>Benutzerrollen</w:t>
      </w:r>
    </w:p>
    <w:p>
      <w:pPr/>
      <w:r>
        <w:t>Rolle | Beschreibung | Berechtigung</w:t>
      </w:r>
    </w:p>
    <w:p>
      <w:pPr/>
      <w:r>
        <w:t>**Admin** | Vollzugriff | Alles</w:t>
      </w:r>
    </w:p>
    <w:p>
      <w:pPr/>
      <w:r>
        <w:t>**Support Agent L4** | Senior Expert + Team Lead | Alle Benutzer verwalten außer Admins</w:t>
      </w:r>
    </w:p>
    <w:p>
      <w:pPr/>
      <w:r>
        <w:t>**Support Agent L3** | Expert Support | Kunden + L1-L2 Agents verwalten</w:t>
      </w:r>
    </w:p>
    <w:p>
      <w:pPr/>
      <w:r>
        <w:t>**Support Agent L2** | Technical Support | Kunden verwalten</w:t>
      </w:r>
    </w:p>
    <w:p>
      <w:pPr/>
      <w:r>
        <w:t>**Support Agent L1** | Basic Support | Nur Kunden verwalten</w:t>
      </w:r>
    </w:p>
    <w:p>
      <w:pPr/>
      <w:r>
        <w:t>**Kunde** | Endbenutzer | Tickets erstellen/verwalten</w:t>
      </w:r>
    </w:p>
    <w:p/>
    <w:p>
      <w:r>
        <w:br w:type="page"/>
      </w:r>
    </w:p>
    <w:p/>
    <w:p>
      <w:pPr>
        <w:pStyle w:val="Heading2"/>
      </w:pPr>
      <w:r>
        <w:t>🚀 Erste Einrichtung</w:t>
      </w:r>
    </w:p>
    <w:p/>
    <w:p>
      <w:pPr>
        <w:pStyle w:val="Heading3"/>
      </w:pPr>
      <w:r>
        <w:t>1. Admin-Benutzer erstellen</w:t>
      </w:r>
    </w:p>
    <w:p>
      <w:pPr>
        <w:pStyle w:val="Code"/>
      </w:pPr>
      <w:r>
        <w:t>cd /path/to/mini-helpdesk</w:t>
      </w:r>
    </w:p>
    <w:p>
      <w:pPr>
        <w:pStyle w:val="Code"/>
      </w:pPr>
      <w:r>
        <w:t>python manage.py createsuperuser</w:t>
      </w:r>
    </w:p>
    <w:p/>
    <w:p>
      <w:pPr>
        <w:pStyle w:val="Heading3"/>
      </w:pPr>
      <w:r>
        <w:t>2. Grundkonfiguration</w:t>
      </w:r>
    </w:p>
    <w:p>
      <w:pPr>
        <w:pStyle w:val="ListNumber"/>
      </w:pPr>
      <w:r>
        <w:t>Öffnen Sie /admin/</w:t>
      </w:r>
    </w:p>
    <w:p>
      <w:pPr>
        <w:pStyle w:val="ListNumber"/>
      </w:pPr>
      <w:r>
        <w:t>Gehen Sie zu System Settings</w:t>
      </w:r>
    </w:p>
    <w:p>
      <w:pPr>
        <w:pStyle w:val="ListNumber"/>
      </w:pPr>
      <w:r>
        <w:t>Konfigurieren Sie:</w:t>
      </w:r>
    </w:p>
    <w:p>
      <w:pPr/>
      <w:r>
        <w:t xml:space="preserve">   - Firmenname: Aboro-IT</w:t>
      </w:r>
    </w:p>
    <w:p>
      <w:pPr/>
      <w:r>
        <w:t xml:space="preserve">   - E-Mail-Einstellungen: SMTP-Server</w:t>
      </w:r>
    </w:p>
    <w:p>
      <w:pPr/>
      <w:r>
        <w:t xml:space="preserve">   - App-Name &amp; Logo: Anpassung</w:t>
      </w:r>
    </w:p>
    <w:p>
      <w:pPr/>
      <w:r>
        <w:t xml:space="preserve">   - KI-Einstellungen: Claude/ChatGPT APIs</w:t>
      </w:r>
    </w:p>
    <w:p/>
    <w:p>
      <w:pPr>
        <w:pStyle w:val="Heading3"/>
      </w:pPr>
      <w:r>
        <w:t>3. Chat-Einstellungen</w:t>
      </w:r>
    </w:p>
    <w:p>
      <w:pPr>
        <w:pStyle w:val="ListNumber"/>
      </w:pPr>
      <w:r>
        <w:t>Gehen Sie zu Chat Settings</w:t>
      </w:r>
    </w:p>
    <w:p>
      <w:pPr>
        <w:pStyle w:val="ListNumber"/>
      </w:pPr>
      <w:r>
        <w:t>Konfigurieren Sie:</w:t>
      </w:r>
    </w:p>
    <w:p>
      <w:pPr/>
      <w:r>
        <w:t xml:space="preserve">   - Widget-Farbe: Standard #667eea</w:t>
      </w:r>
    </w:p>
    <w:p>
      <w:pPr/>
      <w:r>
        <w:t xml:space="preserve">   - Willkommensnachricht</w:t>
      </w:r>
    </w:p>
    <w:p>
      <w:pPr/>
      <w:r>
        <w:t xml:space="preserve">   - Offline-Nachricht</w:t>
      </w:r>
    </w:p>
    <w:p>
      <w:pPr/>
      <w:r>
        <w:t xml:space="preserve">   - Auto-Zuweisung: Aktiviert</w:t>
      </w:r>
    </w:p>
    <w:p/>
    <w:p>
      <w:pPr>
        <w:pStyle w:val="Heading3"/>
      </w:pPr>
      <w:r>
        <w:t>4. Lizenz-System aktivieren</w:t>
      </w:r>
    </w:p>
    <w:p>
      <w:pPr>
        <w:pStyle w:val="ListNumber"/>
      </w:pPr>
      <w:r>
        <w:t>Generieren Sie Lizenz mit tools/license_generator.py</w:t>
      </w:r>
    </w:p>
    <w:p>
      <w:pPr>
        <w:pStyle w:val="ListNumber"/>
      </w:pPr>
      <w:r>
        <w:t>Installieren Sie Lizenz im Admin-Panel</w:t>
      </w:r>
    </w:p>
    <w:p>
      <w:pPr>
        <w:pStyle w:val="ListNumber"/>
      </w:pPr>
      <w:r>
        <w:t>Überprüfen Sie Gültigkeit</w:t>
      </w:r>
    </w:p>
    <w:p/>
    <w:p>
      <w:r>
        <w:br w:type="page"/>
      </w:r>
    </w:p>
    <w:p/>
    <w:p>
      <w:pPr>
        <w:pStyle w:val="Heading2"/>
      </w:pPr>
      <w:r>
        <w:t>👥 Benutzerverwaltung</w:t>
      </w:r>
    </w:p>
    <w:p/>
    <w:p>
      <w:pPr>
        <w:pStyle w:val="Heading3"/>
      </w:pPr>
      <w:r>
        <w:t>Über die Web-Oberfläche</w:t>
      </w:r>
    </w:p>
    <w:p/>
    <w:p>
      <w:pPr/>
      <w:r>
        <w:t>#### Benutzer erstellen</w:t>
      </w:r>
    </w:p>
    <w:p>
      <w:pPr>
        <w:pStyle w:val="ListNumber"/>
      </w:pPr>
      <w:r>
        <w:t>Navigation: Benutzerverwaltung</w:t>
      </w:r>
    </w:p>
    <w:p>
      <w:pPr>
        <w:pStyle w:val="ListNumber"/>
      </w:pPr>
      <w:r>
        <w:t>Button: "Neuen Benutzer erstellen"</w:t>
      </w:r>
    </w:p>
    <w:p>
      <w:pPr>
        <w:pStyle w:val="ListNumber"/>
      </w:pPr>
      <w:r>
        <w:t>Ausfüllen:</w:t>
      </w:r>
    </w:p>
    <w:p>
      <w:pPr/>
      <w:r>
        <w:t xml:space="preserve">   `</w:t>
      </w:r>
    </w:p>
    <w:p>
      <w:pPr/>
      <w:r>
        <w:t xml:space="preserve">   ✅ Grunddaten: Name, E-Mail, Passwort</w:t>
      </w:r>
    </w:p>
    <w:p>
      <w:pPr/>
      <w:r>
        <w:t xml:space="preserve">   ✅ Rolle &amp; Level: Admin/Support Agent/Kunde</w:t>
      </w:r>
    </w:p>
    <w:p>
      <w:pPr/>
      <w:r>
        <w:t xml:space="preserve">   ✅ Support Level: 1-4 (nur bei Agents)</w:t>
      </w:r>
    </w:p>
    <w:p>
      <w:pPr/>
      <w:r>
        <w:t xml:space="preserve">   ✅ Kontaktdaten: Telefon, Adresse</w:t>
      </w:r>
    </w:p>
    <w:p>
      <w:pPr/>
      <w:r>
        <w:t xml:space="preserve">   ✅ Status: Aktiv/Inaktiv</w:t>
      </w:r>
    </w:p>
    <w:p>
      <w:pPr/>
      <w:r>
        <w:t xml:space="preserve">   `</w:t>
      </w:r>
    </w:p>
    <w:p/>
    <w:p>
      <w:pPr/>
      <w:r>
        <w:t>#### Benutzer bearbeiten</w:t>
      </w:r>
    </w:p>
    <w:p>
      <w:pPr>
        <w:pStyle w:val="ListNumber"/>
      </w:pPr>
      <w:r>
        <w:t>Listen-Ansicht: Alle Benutzer</w:t>
      </w:r>
    </w:p>
    <w:p>
      <w:pPr>
        <w:pStyle w:val="ListNumber"/>
      </w:pPr>
      <w:r>
        <w:t>Klick auf Benutzer → Detail-Ansicht</w:t>
      </w:r>
    </w:p>
    <w:p>
      <w:pPr>
        <w:pStyle w:val="ListNumber"/>
      </w:pPr>
      <w:r>
        <w:t>"Bearbeiten" → Alle Felder änderbar</w:t>
      </w:r>
    </w:p>
    <w:p>
      <w:pPr>
        <w:pStyle w:val="ListNumber"/>
      </w:pPr>
      <w:r>
        <w:t>Aktionen:</w:t>
      </w:r>
    </w:p>
    <w:p>
      <w:pPr/>
      <w:r>
        <w:t xml:space="preserve">   - ⚡ Status aktivieren/deaktivieren</w:t>
      </w:r>
    </w:p>
    <w:p>
      <w:pPr/>
      <w:r>
        <w:t xml:space="preserve">   - 🔑 Passwort zurücksetzen</w:t>
      </w:r>
    </w:p>
    <w:p>
      <w:pPr/>
      <w:r>
        <w:t xml:space="preserve">   - 📧 Willkommens-E-Mail senden</w:t>
      </w:r>
    </w:p>
    <w:p/>
    <w:p>
      <w:pPr/>
      <w:r>
        <w:t>#### Berechtigungsmatrix</w:t>
      </w:r>
    </w:p>
    <w:p/>
    <w:p>
      <w:pPr/>
      <w:r>
        <w:t>Aktion | Admin | L4 | L3 | L2 | L1</w:t>
      </w:r>
    </w:p>
    <w:p>
      <w:pPr/>
      <w:r>
        <w:t>Admins verwalten | ✅ | ❌ | ❌ | ❌ | ❌</w:t>
      </w:r>
    </w:p>
    <w:p>
      <w:pPr/>
      <w:r>
        <w:t>Support L4 verwalten | ✅ | ✅ | ❌ | ❌ | ❌</w:t>
      </w:r>
    </w:p>
    <w:p>
      <w:pPr/>
      <w:r>
        <w:t>Support L3 verwalten | ✅ | ✅ | ✅ | ❌ | ❌</w:t>
      </w:r>
    </w:p>
    <w:p>
      <w:pPr/>
      <w:r>
        <w:t>Support L2 verwalten | ✅ | ✅ | ✅ | ✅ | ❌</w:t>
      </w:r>
    </w:p>
    <w:p>
      <w:pPr/>
      <w:r>
        <w:t>Support L1 verwalten | ✅ | ✅ | ✅ | ✅ | ✅</w:t>
      </w:r>
    </w:p>
    <w:p>
      <w:pPr/>
      <w:r>
        <w:t>Kunden verwalten | ✅ | ✅ | ✅ | ✅ | ✅</w:t>
      </w:r>
    </w:p>
    <w:p/>
    <w:p>
      <w:pPr>
        <w:pStyle w:val="Heading3"/>
      </w:pPr>
      <w:r>
        <w:t>Django Admin Interface</w:t>
      </w:r>
    </w:p>
    <w:p>
      <w:pPr/>
      <w:r>
        <w:t>Für erweiterte Benutzerverwaltung:</w:t>
      </w:r>
    </w:p>
    <w:p>
      <w:pPr>
        <w:pStyle w:val="ListBullet"/>
      </w:pPr>
      <w:r>
        <w:t>URL: /admin/accounts/user/</w:t>
      </w:r>
    </w:p>
    <w:p>
      <w:pPr>
        <w:pStyle w:val="ListBullet"/>
      </w:pPr>
      <w:r>
        <w:t>Bulk-Aktionen</w:t>
      </w:r>
    </w:p>
    <w:p>
      <w:pPr>
        <w:pStyle w:val="ListBullet"/>
      </w:pPr>
      <w:r>
        <w:t>Erweiterte Filter</w:t>
      </w:r>
    </w:p>
    <w:p>
      <w:pPr>
        <w:pStyle w:val="ListBullet"/>
      </w:pPr>
      <w:r>
        <w:t>CSV-Export</w:t>
      </w:r>
    </w:p>
    <w:p/>
    <w:p>
      <w:r>
        <w:br w:type="page"/>
      </w:r>
    </w:p>
    <w:p/>
    <w:p>
      <w:pPr>
        <w:pStyle w:val="Heading2"/>
      </w:pPr>
      <w:r>
        <w:t>💬 Live-Chat System</w:t>
      </w:r>
    </w:p>
    <w:p/>
    <w:p>
      <w:pPr>
        <w:pStyle w:val="Heading3"/>
      </w:pPr>
      <w:r>
        <w:t>Chat-Widget Konfiguration</w:t>
      </w:r>
    </w:p>
    <w:p/>
    <w:p>
      <w:pPr/>
      <w:r>
        <w:t>#### 1. Grundeinstellungen</w:t>
      </w:r>
    </w:p>
    <w:p>
      <w:pPr>
        <w:pStyle w:val="Code"/>
      </w:pPr>
      <w:r>
        <w:t>Widget-Farbe: #667eea</w:t>
      </w:r>
    </w:p>
    <w:p>
      <w:pPr>
        <w:pStyle w:val="Code"/>
      </w:pPr>
      <w:r>
        <w:t>Position: Bottom Right</w:t>
      </w:r>
    </w:p>
    <w:p>
      <w:pPr>
        <w:pStyle w:val="Code"/>
      </w:pPr>
      <w:r>
        <w:t>Willkommensnachricht: "Hallo! Wie können wir Ihnen helfen?"</w:t>
      </w:r>
    </w:p>
    <w:p>
      <w:pPr>
        <w:pStyle w:val="Code"/>
      </w:pPr>
      <w:r>
        <w:t>Offline-Nachricht: "Wir sind offline. Schreiben Sie uns eine E-Mail."</w:t>
      </w:r>
    </w:p>
    <w:p/>
    <w:p>
      <w:pPr/>
      <w:r>
        <w:t>#### 2. Widget in Website einbinden</w:t>
      </w:r>
    </w:p>
    <w:p>
      <w:pPr>
        <w:pStyle w:val="Code"/>
      </w:pPr>
      <w:r>
        <w:t>&lt;!-- Standard Integration --&gt;</w:t>
      </w:r>
    </w:p>
    <w:p>
      <w:pPr>
        <w:pStyle w:val="Code"/>
      </w:pPr>
      <w:r>
        <w:t>&lt;iframe src="https://your-domain.com/chat/widget/"</w:t>
      </w:r>
    </w:p>
    <w:p>
      <w:pPr>
        <w:pStyle w:val="Code"/>
      </w:pPr>
      <w:r>
        <w:t xml:space="preserve">        width="350" height="450"</w:t>
      </w:r>
    </w:p>
    <w:p>
      <w:pPr>
        <w:pStyle w:val="Code"/>
      </w:pPr>
      <w:r>
        <w:t xml:space="preserve">        style="position:fixed;bottom:20px;right:20px;border:none;border-radius:10px;"&gt;</w:t>
      </w:r>
    </w:p>
    <w:p>
      <w:pPr>
        <w:pStyle w:val="Code"/>
      </w:pPr>
      <w:r>
        <w:t>&lt;/iframe&gt;</w:t>
      </w:r>
    </w:p>
    <w:p>
      <w:pPr>
        <w:pStyle w:val="Code"/>
      </w:pPr>
    </w:p>
    <w:p>
      <w:pPr>
        <w:pStyle w:val="Code"/>
      </w:pPr>
      <w:r>
        <w:t>&lt;!-- Direktes Embedding (für eingeloggte Kunden) --&gt;</w:t>
      </w:r>
    </w:p>
    <w:p>
      <w:pPr>
        <w:pStyle w:val="Code"/>
      </w:pPr>
      <w:r>
        <w:t>&lt;script&gt;</w:t>
      </w:r>
    </w:p>
    <w:p>
      <w:pPr>
        <w:pStyle w:val="Code"/>
      </w:pPr>
      <w:r>
        <w:t>fetch('/chat/widget-data/?customer=true&amp;user_name=Max&amp;user_email=max@example.com')</w:t>
      </w:r>
    </w:p>
    <w:p>
      <w:pPr>
        <w:pStyle w:val="Code"/>
      </w:pPr>
      <w:r>
        <w:t>.then(response =&gt; response.json())</w:t>
      </w:r>
    </w:p>
    <w:p>
      <w:pPr>
        <w:pStyle w:val="Code"/>
      </w:pPr>
      <w:r>
        <w:t>.then(data =&gt; {</w:t>
      </w:r>
    </w:p>
    <w:p>
      <w:pPr>
        <w:pStyle w:val="Code"/>
      </w:pPr>
      <w:r>
        <w:t xml:space="preserve">    if (data.success) {</w:t>
      </w:r>
    </w:p>
    <w:p>
      <w:pPr>
        <w:pStyle w:val="Code"/>
      </w:pPr>
      <w:r>
        <w:t xml:space="preserve">        renderChatWidget(data.widget_data);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});</w:t>
      </w:r>
    </w:p>
    <w:p>
      <w:pPr>
        <w:pStyle w:val="Code"/>
      </w:pPr>
      <w:r>
        <w:t>&lt;/script&gt;</w:t>
      </w:r>
    </w:p>
    <w:p/>
    <w:p>
      <w:pPr>
        <w:pStyle w:val="Heading3"/>
      </w:pPr>
      <w:r>
        <w:t>Agent Dashboard</w:t>
      </w:r>
    </w:p>
    <w:p>
      <w:pPr>
        <w:pStyle w:val="ListBullet"/>
      </w:pPr>
      <w:r>
        <w:t>URL: /chat/dashboard/</w:t>
      </w:r>
    </w:p>
    <w:p>
      <w:pPr>
        <w:pStyle w:val="ListBullet"/>
      </w:pPr>
      <w:r>
        <w:t>Zugriff: Support Agents + Admins</w:t>
      </w:r>
    </w:p>
    <w:p>
      <w:pPr>
        <w:pStyle w:val="ListBullet"/>
      </w:pPr>
      <w:r>
        <w:t>Funktionen:</w:t>
      </w:r>
    </w:p>
    <w:p>
      <w:pPr/>
      <w:r>
        <w:t xml:space="preserve">  - 📊 Wartende Chats</w:t>
      </w:r>
    </w:p>
    <w:p>
      <w:pPr/>
      <w:r>
        <w:t xml:space="preserve">  - 🚨 Eskalierte Chats</w:t>
      </w:r>
    </w:p>
    <w:p>
      <w:pPr/>
      <w:r>
        <w:t xml:space="preserve">  - 💻 Aktive Chats</w:t>
      </w:r>
    </w:p>
    <w:p>
      <w:pPr/>
      <w:r>
        <w:t xml:space="preserve">  - 🤖 KI-verwaltete Chats</w:t>
      </w:r>
    </w:p>
    <w:p/>
    <w:p>
      <w:pPr>
        <w:pStyle w:val="Heading3"/>
      </w:pPr>
      <w:r>
        <w:t>Chat-Status Management</w:t>
      </w:r>
    </w:p>
    <w:p>
      <w:pPr/>
      <w:r>
        <w:t>Status | Bedeutung | Wer kann zuweisen</w:t>
      </w:r>
    </w:p>
    <w:p>
      <w:pPr/>
      <w:r>
        <w:t>**waiting** | Wartet auf Agent | Automatisch</w:t>
      </w:r>
    </w:p>
    <w:p>
      <w:pPr/>
      <w:r>
        <w:t>**active** | Agent/KI bearbeitet | Agent übernimmt</w:t>
      </w:r>
    </w:p>
    <w:p>
      <w:pPr/>
      <w:r>
        <w:t>**escalated** | Automatisch eskaliert | KI-System</w:t>
      </w:r>
    </w:p>
    <w:p>
      <w:pPr/>
      <w:r>
        <w:t>**ended** | Chat beendet | Agent</w:t>
      </w:r>
    </w:p>
    <w:p/>
    <w:p>
      <w:r>
        <w:br w:type="page"/>
      </w:r>
    </w:p>
    <w:p/>
    <w:p>
      <w:pPr>
        <w:pStyle w:val="Heading2"/>
      </w:pPr>
      <w:r>
        <w:t>🤖 KI-Integration &amp; Claude/ChatGPT</w:t>
      </w:r>
    </w:p>
    <w:p/>
    <w:p>
      <w:pPr>
        <w:pStyle w:val="Heading3"/>
      </w:pPr>
      <w:r>
        <w:t>System-Einstellungen</w:t>
      </w:r>
    </w:p>
    <w:p>
      <w:pPr>
        <w:pStyle w:val="Code"/>
      </w:pPr>
      <w:r>
        <w:t>AI Enabled: ✅ Aktiviert</w:t>
      </w:r>
    </w:p>
    <w:p>
      <w:pPr>
        <w:pStyle w:val="Code"/>
      </w:pPr>
      <w:r>
        <w:t>AI Provider: Claude / ChatGPT</w:t>
      </w:r>
    </w:p>
    <w:p>
      <w:pPr>
        <w:pStyle w:val="Code"/>
      </w:pPr>
      <w:r>
        <w:t>AI Response Delay: 3 Sekunden</w:t>
      </w:r>
    </w:p>
    <w:p>
      <w:pPr>
        <w:pStyle w:val="Code"/>
      </w:pPr>
      <w:r>
        <w:t>AI Max Tokens: 1000</w:t>
      </w:r>
    </w:p>
    <w:p/>
    <w:p>
      <w:pPr>
        <w:pStyle w:val="Heading3"/>
      </w:pPr>
      <w:r>
        <w:t>API-Konfiguration</w:t>
      </w:r>
    </w:p>
    <w:p/>
    <w:p>
      <w:pPr/>
      <w:r>
        <w:t>#### Claude (Anthropic)</w:t>
      </w:r>
    </w:p>
    <w:p>
      <w:pPr>
        <w:pStyle w:val="Code"/>
      </w:pPr>
      <w:r>
        <w:t>Anthropic API Key: sk-ant-api03-...</w:t>
      </w:r>
    </w:p>
    <w:p>
      <w:pPr>
        <w:pStyle w:val="Code"/>
      </w:pPr>
      <w:r>
        <w:t>Model: claude-3-haiku-20240307</w:t>
      </w:r>
    </w:p>
    <w:p/>
    <w:p>
      <w:pPr/>
      <w:r>
        <w:t>#### ChatGPT (OpenAI)</w:t>
      </w:r>
    </w:p>
    <w:p>
      <w:pPr>
        <w:pStyle w:val="Code"/>
      </w:pPr>
      <w:r>
        <w:t>OpenAI API Key: sk-...</w:t>
      </w:r>
    </w:p>
    <w:p>
      <w:pPr>
        <w:pStyle w:val="Code"/>
      </w:pPr>
      <w:r>
        <w:t>Model: gpt-3.5-turbo</w:t>
      </w:r>
    </w:p>
    <w:p/>
    <w:p>
      <w:pPr>
        <w:pStyle w:val="Heading3"/>
      </w:pPr>
      <w:r>
        <w:t>KI-Funktionalitäten</w:t>
      </w:r>
    </w:p>
    <w:p/>
    <w:p>
      <w:pPr/>
      <w:r>
        <w:t>#### 1. Intelligente Problem-Kategorisierung</w:t>
      </w:r>
    </w:p>
    <w:p>
      <w:pPr>
        <w:pStyle w:val="Code"/>
      </w:pPr>
      <w:r>
        <w:t>Kategorien:</w:t>
      </w:r>
    </w:p>
    <w:p>
      <w:pPr>
        <w:pStyle w:val="Code"/>
      </w:pPr>
      <w:r>
        <w:t>- Login-Probleme</w:t>
      </w:r>
    </w:p>
    <w:p>
      <w:pPr>
        <w:pStyle w:val="Code"/>
      </w:pPr>
      <w:r>
        <w:t>- E-Mail-Probleme</w:t>
      </w:r>
    </w:p>
    <w:p>
      <w:pPr>
        <w:pStyle w:val="Code"/>
      </w:pPr>
      <w:r>
        <w:t>- Performance-Probleme</w:t>
      </w:r>
    </w:p>
    <w:p>
      <w:pPr>
        <w:pStyle w:val="Code"/>
      </w:pPr>
      <w:r>
        <w:t>- Netzwerk-Probleme</w:t>
      </w:r>
    </w:p>
    <w:p>
      <w:pPr>
        <w:pStyle w:val="Code"/>
      </w:pPr>
      <w:r>
        <w:t>- Software-Probleme</w:t>
      </w:r>
    </w:p>
    <w:p>
      <w:pPr>
        <w:pStyle w:val="Code"/>
      </w:pPr>
      <w:r>
        <w:t>- Hardware-Probleme</w:t>
      </w:r>
    </w:p>
    <w:p/>
    <w:p>
      <w:pPr/>
      <w:r>
        <w:t>#### 2. User Expertise Detection</w:t>
      </w:r>
    </w:p>
    <w:p>
      <w:pPr>
        <w:pStyle w:val="Code"/>
      </w:pPr>
      <w:r>
        <w:t>Levels:</w:t>
      </w:r>
    </w:p>
    <w:p>
      <w:pPr>
        <w:pStyle w:val="Code"/>
      </w:pPr>
      <w:r>
        <w:t>- Beginner: Einfache Sprache</w:t>
      </w:r>
    </w:p>
    <w:p>
      <w:pPr>
        <w:pStyle w:val="Code"/>
      </w:pPr>
      <w:r>
        <w:t>- Intermediate: Technische Details</w:t>
      </w:r>
    </w:p>
    <w:p>
      <w:pPr>
        <w:pStyle w:val="Code"/>
      </w:pPr>
      <w:r>
        <w:t>- Advanced: Vollständige technische Informationen</w:t>
      </w:r>
    </w:p>
    <w:p/>
    <w:p>
      <w:pPr/>
      <w:r>
        <w:t>#### 3. Auto-Eskalation Trigger</w:t>
      </w:r>
    </w:p>
    <w:p>
      <w:pPr>
        <w:pStyle w:val="Code"/>
      </w:pPr>
      <w:r>
        <w:t>Eskalation bei:</w:t>
      </w:r>
    </w:p>
    <w:p>
      <w:pPr>
        <w:pStyle w:val="Code"/>
      </w:pPr>
      <w:r>
        <w:t>- ≥4 User-Nachrichten ohne Lösung</w:t>
      </w:r>
    </w:p>
    <w:p>
      <w:pPr>
        <w:pStyle w:val="Code"/>
      </w:pPr>
      <w:r>
        <w:t>- Frustrations-Keywords</w:t>
      </w:r>
    </w:p>
    <w:p>
      <w:pPr>
        <w:pStyle w:val="Code"/>
      </w:pPr>
      <w:r>
        <w:t>- Kritische Sicherheitsprobleme</w:t>
      </w:r>
    </w:p>
    <w:p>
      <w:pPr>
        <w:pStyle w:val="Code"/>
      </w:pPr>
      <w:r>
        <w:t>- Spezielle Eskalations-Wörter</w:t>
      </w:r>
    </w:p>
    <w:p/>
    <w:p>
      <w:pPr/>
      <w:r>
        <w:t>#### 4. Fallback-Mechanismen</w:t>
      </w:r>
    </w:p>
    <w:p>
      <w:pPr>
        <w:pStyle w:val="Code"/>
      </w:pPr>
      <w:r>
        <w:t>Reihenfolge:</w:t>
      </w:r>
    </w:p>
    <w:p>
      <w:pPr>
        <w:pStyle w:val="Code"/>
      </w:pPr>
      <w:r>
        <w:t>1. Primary Provider (Claude/ChatGPT)</w:t>
      </w:r>
    </w:p>
    <w:p>
      <w:pPr>
        <w:pStyle w:val="Code"/>
      </w:pPr>
      <w:r>
        <w:t>2. Secondary Provider (ChatGPT/Claude)</w:t>
      </w:r>
    </w:p>
    <w:p>
      <w:pPr>
        <w:pStyle w:val="Code"/>
      </w:pPr>
      <w:r>
        <w:t>3. Free AI Response</w:t>
      </w:r>
    </w:p>
    <w:p>
      <w:pPr>
        <w:pStyle w:val="Code"/>
      </w:pPr>
      <w:r>
        <w:t>4. Emergency Response</w:t>
      </w:r>
    </w:p>
    <w:p/>
    <w:p>
      <w:pPr>
        <w:pStyle w:val="Heading3"/>
      </w:pPr>
      <w:r>
        <w:t>KI-Antwort-Qualität</w:t>
      </w:r>
    </w:p>
    <w:p/>
    <w:p>
      <w:pPr/>
      <w:r>
        <w:t>#### Prompting-System</w:t>
      </w:r>
    </w:p>
    <w:p>
      <w:pPr>
        <w:pStyle w:val="Code"/>
      </w:pPr>
      <w:r>
        <w:t>System Prompt Includes:</w:t>
      </w:r>
    </w:p>
    <w:p>
      <w:pPr>
        <w:pStyle w:val="Code"/>
      </w:pPr>
      <w:r>
        <w:t>✅ Problemlösungsstrategie</w:t>
      </w:r>
    </w:p>
    <w:p>
      <w:pPr>
        <w:pStyle w:val="Code"/>
      </w:pPr>
      <w:r>
        <w:t>✅ Adaptive Kommunikation</w:t>
      </w:r>
    </w:p>
    <w:p>
      <w:pPr>
        <w:pStyle w:val="Code"/>
      </w:pPr>
      <w:r>
        <w:t>✅ Kontextuelle Lösungsstrategien</w:t>
      </w:r>
    </w:p>
    <w:p>
      <w:pPr>
        <w:pStyle w:val="Code"/>
      </w:pPr>
      <w:r>
        <w:t>✅ Proaktive Unterstützung</w:t>
      </w:r>
    </w:p>
    <w:p>
      <w:pPr>
        <w:pStyle w:val="Code"/>
      </w:pPr>
      <w:r>
        <w:t>✅ Smart Escalation Criteria</w:t>
      </w:r>
    </w:p>
    <w:p>
      <w:pPr>
        <w:pStyle w:val="Code"/>
      </w:pPr>
      <w:r>
        <w:t>✅ Qualitätsindikatoren</w:t>
      </w:r>
    </w:p>
    <w:p>
      <w:pPr>
        <w:pStyle w:val="Code"/>
      </w:pPr>
      <w:r>
        <w:t>✅ Kommunikationsrichtlinien</w:t>
      </w:r>
    </w:p>
    <w:p/>
    <w:p>
      <w:pPr/>
      <w:r>
        <w:t>#### Conversation Memory</w:t>
      </w:r>
    </w:p>
    <w:p>
      <w:pPr>
        <w:pStyle w:val="Code"/>
      </w:pPr>
      <w:r>
        <w:t>Kontext speichert:</w:t>
      </w:r>
    </w:p>
    <w:p>
      <w:pPr>
        <w:pStyle w:val="Code"/>
      </w:pPr>
      <w:r>
        <w:t>- User-Expertise-Level</w:t>
      </w:r>
    </w:p>
    <w:p>
      <w:pPr>
        <w:pStyle w:val="Code"/>
      </w:pPr>
      <w:r>
        <w:t>- Problem-Typ &amp; Schweregrad</w:t>
      </w:r>
    </w:p>
    <w:p>
      <w:pPr>
        <w:pStyle w:val="Code"/>
      </w:pPr>
      <w:r>
        <w:t>- Bisherige Lösungsversuche</w:t>
      </w:r>
    </w:p>
    <w:p>
      <w:pPr>
        <w:pStyle w:val="Code"/>
      </w:pPr>
      <w:r>
        <w:t>- Konversations-Stage</w:t>
      </w:r>
    </w:p>
    <w:p>
      <w:pPr>
        <w:pStyle w:val="Code"/>
      </w:pPr>
      <w:r>
        <w:t>- User-Antworten (letzte 3)</w:t>
      </w:r>
    </w:p>
    <w:p/>
    <w:p>
      <w:r>
        <w:br w:type="page"/>
      </w:r>
    </w:p>
    <w:p/>
    <w:p>
      <w:pPr>
        <w:pStyle w:val="Heading2"/>
      </w:pPr>
      <w:r>
        <w:t>🎫 Ticket-System Administration</w:t>
      </w:r>
    </w:p>
    <w:p/>
    <w:p>
      <w:pPr>
        <w:pStyle w:val="Heading3"/>
      </w:pPr>
      <w:r>
        <w:t>Ticket-Kategorien verwalten</w:t>
      </w:r>
    </w:p>
    <w:p>
      <w:pPr>
        <w:pStyle w:val="ListNumber"/>
      </w:pPr>
      <w:r>
        <w:t>Admin → Tickets → Categories</w:t>
      </w:r>
    </w:p>
    <w:p>
      <w:pPr>
        <w:pStyle w:val="ListNumber"/>
      </w:pPr>
      <w:r>
        <w:t>Erstellen: Name, Beschreibung, Farbe</w:t>
      </w:r>
    </w:p>
    <w:p>
      <w:pPr>
        <w:pStyle w:val="ListNumber"/>
      </w:pPr>
      <w:r>
        <w:t>Zuweisen: Standard-Support-Level</w:t>
      </w:r>
    </w:p>
    <w:p/>
    <w:p>
      <w:pPr>
        <w:pStyle w:val="Heading3"/>
      </w:pPr>
      <w:r>
        <w:t>Prioritäten &amp; SLA</w:t>
      </w:r>
    </w:p>
    <w:p>
      <w:pPr/>
      <w:r>
        <w:t>Priorität | SLA (Response Time) | Farbe</w:t>
      </w:r>
    </w:p>
    <w:p>
      <w:pPr/>
      <w:r>
        <w:t>**Critical** | 4 Stunden | 🔴 Rot</w:t>
      </w:r>
    </w:p>
    <w:p>
      <w:pPr/>
      <w:r>
        <w:t>**High** | 24 Stunden | 🟠 Orange</w:t>
      </w:r>
    </w:p>
    <w:p>
      <w:pPr/>
      <w:r>
        <w:t>**Medium** | 72 Stunden | 🟡 Gelb</w:t>
      </w:r>
    </w:p>
    <w:p>
      <w:pPr/>
      <w:r>
        <w:t>**Low** | 1 Woche | 🟢 Grün</w:t>
      </w:r>
    </w:p>
    <w:p/>
    <w:p>
      <w:pPr>
        <w:pStyle w:val="Heading3"/>
      </w:pPr>
      <w:r>
        <w:t>Status-Workflow</w:t>
      </w:r>
    </w:p>
    <w:p>
      <w:pPr>
        <w:pStyle w:val="Code"/>
      </w:pPr>
      <w:r>
        <w:t>Neu (Offen)</w:t>
      </w:r>
    </w:p>
    <w:p>
      <w:pPr>
        <w:pStyle w:val="Code"/>
      </w:pPr>
      <w:r>
        <w:t xml:space="preserve">    ↓</w:t>
      </w:r>
    </w:p>
    <w:p>
      <w:pPr>
        <w:pStyle w:val="Code"/>
      </w:pPr>
      <w:r>
        <w:t>In Bearbeitung (Agent zugewiesen)</w:t>
      </w:r>
    </w:p>
    <w:p>
      <w:pPr>
        <w:pStyle w:val="Code"/>
      </w:pPr>
      <w:r>
        <w:t xml:space="preserve">    ↓</w:t>
      </w:r>
    </w:p>
    <w:p>
      <w:pPr>
        <w:pStyle w:val="Code"/>
      </w:pPr>
      <w:r>
        <w:t>Wartet auf Kunde (Agent wartet auf Antwort)</w:t>
      </w:r>
    </w:p>
    <w:p>
      <w:pPr>
        <w:pStyle w:val="Code"/>
      </w:pPr>
      <w:r>
        <w:t xml:space="preserve">    ↓</w:t>
      </w:r>
    </w:p>
    <w:p>
      <w:pPr>
        <w:pStyle w:val="Code"/>
      </w:pPr>
      <w:r>
        <w:t>Gelöst (Problem behoben)</w:t>
      </w:r>
    </w:p>
    <w:p>
      <w:pPr>
        <w:pStyle w:val="Code"/>
      </w:pPr>
      <w:r>
        <w:t xml:space="preserve">    ↓</w:t>
      </w:r>
    </w:p>
    <w:p>
      <w:pPr>
        <w:pStyle w:val="Code"/>
      </w:pPr>
      <w:r>
        <w:t>Geschlossen (Final abgeschlossen)</w:t>
      </w:r>
    </w:p>
    <w:p/>
    <w:p>
      <w:pPr>
        <w:pStyle w:val="Heading3"/>
      </w:pPr>
      <w:r>
        <w:t>Auto-Assignment Regeln</w:t>
      </w:r>
    </w:p>
    <w:p>
      <w:pPr>
        <w:pStyle w:val="ListNumber"/>
      </w:pPr>
      <w:r>
        <w:t>Aktiviert: Automatische Zuweisung an verfügbare Agents</w:t>
      </w:r>
    </w:p>
    <w:p>
      <w:pPr>
        <w:pStyle w:val="ListNumber"/>
      </w:pPr>
      <w:r>
        <w:t>Level-basiert: Tickets werden nach Schwierigkeit zugewiesen</w:t>
      </w:r>
    </w:p>
    <w:p>
      <w:pPr>
        <w:pStyle w:val="ListNumber"/>
      </w:pPr>
      <w:r>
        <w:t>Load Balancing: Gleichmäßige Verteilung</w:t>
      </w:r>
    </w:p>
    <w:p/>
    <w:p>
      <w:r>
        <w:br w:type="page"/>
      </w:r>
    </w:p>
    <w:p/>
    <w:p>
      <w:pPr>
        <w:pStyle w:val="Heading2"/>
      </w:pPr>
      <w:r>
        <w:t>📚 Wissensdatenbank Management</w:t>
      </w:r>
    </w:p>
    <w:p/>
    <w:p>
      <w:pPr>
        <w:pStyle w:val="Heading3"/>
      </w:pPr>
      <w:r>
        <w:t>FAQ-Kategorien</w:t>
      </w:r>
    </w:p>
    <w:p>
      <w:pPr>
        <w:pStyle w:val="ListNumber"/>
      </w:pPr>
      <w:r>
        <w:t>Admin → Knowledge → Categories</w:t>
      </w:r>
    </w:p>
    <w:p>
      <w:pPr>
        <w:pStyle w:val="ListNumber"/>
      </w:pPr>
      <w:r>
        <w:t>Hierarchie: Haupt- und Unterkategorien</w:t>
      </w:r>
    </w:p>
    <w:p>
      <w:pPr>
        <w:pStyle w:val="ListNumber"/>
      </w:pPr>
      <w:r>
        <w:t>Sichtbarkeit: Öffentlich/Intern</w:t>
      </w:r>
    </w:p>
    <w:p/>
    <w:p>
      <w:pPr>
        <w:pStyle w:val="Heading3"/>
      </w:pPr>
      <w:r>
        <w:t>Artikel-Management</w:t>
      </w:r>
    </w:p>
    <w:p>
      <w:pPr>
        <w:pStyle w:val="Code"/>
      </w:pPr>
      <w:r>
        <w:t>Artikel-Status:</w:t>
      </w:r>
    </w:p>
    <w:p>
      <w:pPr>
        <w:pStyle w:val="Code"/>
      </w:pPr>
      <w:r>
        <w:t>- Entwurf: Nicht sichtbar</w:t>
      </w:r>
    </w:p>
    <w:p>
      <w:pPr>
        <w:pStyle w:val="Code"/>
      </w:pPr>
      <w:r>
        <w:t>- Veröffentlicht: Sichtbar</w:t>
      </w:r>
    </w:p>
    <w:p>
      <w:pPr>
        <w:pStyle w:val="Code"/>
      </w:pPr>
      <w:r>
        <w:t>- Archiviert: Versteckt</w:t>
      </w:r>
    </w:p>
    <w:p>
      <w:pPr>
        <w:pStyle w:val="Code"/>
      </w:pPr>
    </w:p>
    <w:p>
      <w:pPr>
        <w:pStyle w:val="Code"/>
      </w:pPr>
      <w:r>
        <w:t>Berechtigungen:</w:t>
      </w:r>
    </w:p>
    <w:p>
      <w:pPr>
        <w:pStyle w:val="Code"/>
      </w:pPr>
      <w:r>
        <w:t>- Erstellen: Support L2+</w:t>
      </w:r>
    </w:p>
    <w:p>
      <w:pPr>
        <w:pStyle w:val="Code"/>
      </w:pPr>
      <w:r>
        <w:t>- Bearbeiten: Autor + L2+</w:t>
      </w:r>
    </w:p>
    <w:p>
      <w:pPr>
        <w:pStyle w:val="Code"/>
      </w:pPr>
      <w:r>
        <w:t>- Löschen: Admin + L3+</w:t>
      </w:r>
    </w:p>
    <w:p/>
    <w:p>
      <w:pPr>
        <w:pStyle w:val="Heading3"/>
      </w:pPr>
      <w:r>
        <w:t>SEO &amp; Suchoptimierung</w:t>
      </w:r>
    </w:p>
    <w:p>
      <w:pPr>
        <w:pStyle w:val="ListBullet"/>
      </w:pPr>
      <w:r>
        <w:t>Slug-URLs: Automatisch generiert</w:t>
      </w:r>
    </w:p>
    <w:p>
      <w:pPr>
        <w:pStyle w:val="ListBullet"/>
      </w:pPr>
      <w:r>
        <w:t>Meta-Beschreibungen: Für Suchmaschinen</w:t>
      </w:r>
    </w:p>
    <w:p>
      <w:pPr>
        <w:pStyle w:val="ListBullet"/>
      </w:pPr>
      <w:r>
        <w:t>Suchbegriffe: Komma-getrennt</w:t>
      </w:r>
    </w:p>
    <w:p>
      <w:pPr>
        <w:pStyle w:val="ListBullet"/>
      </w:pPr>
      <w:r>
        <w:t>Volltext-Suche: Titel + Inhalt + Tags</w:t>
      </w:r>
    </w:p>
    <w:p/>
    <w:p>
      <w:r>
        <w:br w:type="page"/>
      </w:r>
    </w:p>
    <w:p/>
    <w:p>
      <w:pPr>
        <w:pStyle w:val="Heading2"/>
      </w:pPr>
      <w:r>
        <w:t>⚙️ System-Einstellungen</w:t>
      </w:r>
    </w:p>
    <w:p/>
    <w:p>
      <w:pPr>
        <w:pStyle w:val="Heading3"/>
      </w:pPr>
      <w:r>
        <w:t>Grundkonfiguration</w:t>
      </w:r>
    </w:p>
    <w:p>
      <w:pPr>
        <w:pStyle w:val="Code"/>
      </w:pPr>
      <w:r>
        <w:t>Firma: Aboro-IT</w:t>
      </w:r>
    </w:p>
    <w:p>
      <w:pPr>
        <w:pStyle w:val="Code"/>
      </w:pPr>
      <w:r>
        <w:t>App Name: ML Helpdesk</w:t>
      </w:r>
    </w:p>
    <w:p>
      <w:pPr>
        <w:pStyle w:val="Code"/>
      </w:pPr>
      <w:r>
        <w:t>Logo URL: /static/images/logo.png</w:t>
      </w:r>
    </w:p>
    <w:p>
      <w:pPr>
        <w:pStyle w:val="Code"/>
      </w:pPr>
      <w:r>
        <w:t>Admin Email: admin@aboro-it.net</w:t>
      </w:r>
    </w:p>
    <w:p>
      <w:pPr>
        <w:pStyle w:val="Code"/>
      </w:pPr>
      <w:r>
        <w:t>Support Phone: +49 XXX XXXXXXX</w:t>
      </w:r>
    </w:p>
    <w:p/>
    <w:p>
      <w:pPr>
        <w:pStyle w:val="Heading3"/>
      </w:pPr>
      <w:r>
        <w:t>E-Mail-Konfiguration</w:t>
      </w:r>
    </w:p>
    <w:p>
      <w:pPr>
        <w:pStyle w:val="Code"/>
      </w:pPr>
      <w:r>
        <w:t>EMAIL_HOST: smtp.gmail.com</w:t>
      </w:r>
    </w:p>
    <w:p>
      <w:pPr>
        <w:pStyle w:val="Code"/>
      </w:pPr>
      <w:r>
        <w:t>EMAIL_PORT: 587</w:t>
      </w:r>
    </w:p>
    <w:p>
      <w:pPr>
        <w:pStyle w:val="Code"/>
      </w:pPr>
      <w:r>
        <w:t>EMAIL_USE_TLS: True</w:t>
      </w:r>
    </w:p>
    <w:p>
      <w:pPr>
        <w:pStyle w:val="Code"/>
      </w:pPr>
      <w:r>
        <w:t>EMAIL_HOST_USER: noreply@aboro-it.net</w:t>
      </w:r>
    </w:p>
    <w:p>
      <w:pPr>
        <w:pStyle w:val="Code"/>
      </w:pPr>
      <w:r>
        <w:t>EMAIL_HOST_PASSWORD: [App Password]</w:t>
      </w:r>
    </w:p>
    <w:p>
      <w:pPr>
        <w:pStyle w:val="Code"/>
      </w:pPr>
    </w:p>
    <w:p>
      <w:pPr>
        <w:pStyle w:val="Code"/>
      </w:pPr>
      <w:r>
        <w:t>FROM_EMAIL: Aboro-IT Support &lt;noreply@aboro-it.net&gt;</w:t>
      </w:r>
    </w:p>
    <w:p>
      <w:pPr>
        <w:pStyle w:val="Code"/>
      </w:pPr>
      <w:r>
        <w:t>REPLY_TO: support@aboro-it.net</w:t>
      </w:r>
    </w:p>
    <w:p/>
    <w:p>
      <w:pPr>
        <w:pStyle w:val="Heading3"/>
      </w:pPr>
      <w:r>
        <w:t>Benachrichtigungen</w:t>
      </w:r>
    </w:p>
    <w:p>
      <w:pPr>
        <w:pStyle w:val="Code"/>
      </w:pPr>
      <w:r>
        <w:t>Email Notifications:</w:t>
      </w:r>
    </w:p>
    <w:p>
      <w:pPr>
        <w:pStyle w:val="Code"/>
      </w:pPr>
      <w:r>
        <w:t>✅ Neues Ticket → Alle Agents</w:t>
      </w:r>
    </w:p>
    <w:p>
      <w:pPr>
        <w:pStyle w:val="Code"/>
      </w:pPr>
      <w:r>
        <w:t>✅ Ticket-Antwort → Zugewiesener Agent</w:t>
      </w:r>
    </w:p>
    <w:p>
      <w:pPr>
        <w:pStyle w:val="Code"/>
      </w:pPr>
      <w:r>
        <w:t>✅ Eskalation → Ziel-Agent</w:t>
      </w:r>
    </w:p>
    <w:p>
      <w:pPr>
        <w:pStyle w:val="Code"/>
      </w:pPr>
      <w:r>
        <w:t>✅ Ticket geschlossen → Kunde</w:t>
      </w:r>
    </w:p>
    <w:p>
      <w:pPr>
        <w:pStyle w:val="Code"/>
      </w:pPr>
      <w:r>
        <w:t>✅ Agent-Benachrichtigungen → Bei Zuweisung</w:t>
      </w:r>
    </w:p>
    <w:p/>
    <w:p>
      <w:pPr>
        <w:pStyle w:val="Heading3"/>
      </w:pPr>
      <w:r>
        <w:t>Design-Anpassungen</w:t>
      </w:r>
    </w:p>
    <w:p>
      <w:pPr>
        <w:pStyle w:val="Code"/>
      </w:pPr>
      <w:r>
        <w:t>Primary Color: #667eea</w:t>
      </w:r>
    </w:p>
    <w:p>
      <w:pPr>
        <w:pStyle w:val="Code"/>
      </w:pPr>
      <w:r>
        <w:t>Success Color: #51cf66</w:t>
      </w:r>
    </w:p>
    <w:p>
      <w:pPr>
        <w:pStyle w:val="Code"/>
      </w:pPr>
      <w:r>
        <w:t>Danger Color: #ff6b6b</w:t>
      </w:r>
    </w:p>
    <w:p>
      <w:pPr>
        <w:pStyle w:val="Code"/>
      </w:pPr>
      <w:r>
        <w:t>Warning Color: #ffd43b</w:t>
      </w:r>
    </w:p>
    <w:p>
      <w:pPr>
        <w:pStyle w:val="Code"/>
      </w:pPr>
      <w:r>
        <w:t>Info Color: #74c0fc</w:t>
      </w:r>
    </w:p>
    <w:p/>
    <w:p>
      <w:r>
        <w:br w:type="page"/>
      </w:r>
    </w:p>
    <w:p/>
    <w:p>
      <w:pPr>
        <w:pStyle w:val="Heading2"/>
      </w:pPr>
      <w:r>
        <w:t>🔐 Lizenz-Management</w:t>
      </w:r>
    </w:p>
    <w:p/>
    <w:p>
      <w:pPr>
        <w:pStyle w:val="Heading3"/>
      </w:pPr>
      <w:r>
        <w:t>Lizenz-Generator Tools</w:t>
      </w:r>
    </w:p>
    <w:p>
      <w:pPr>
        <w:pStyle w:val="Code"/>
      </w:pPr>
      <w:r>
        <w:t>cd tools/</w:t>
      </w:r>
    </w:p>
    <w:p>
      <w:pPr>
        <w:pStyle w:val="Code"/>
      </w:pPr>
      <w:r>
        <w:t>python license_generator.py</w:t>
      </w:r>
    </w:p>
    <w:p>
      <w:pPr>
        <w:pStyle w:val="Code"/>
      </w:pPr>
    </w:p>
    <w:p>
      <w:pPr>
        <w:pStyle w:val="Code"/>
      </w:pPr>
      <w:r>
        <w:t>python license_generator_gui.py</w:t>
      </w:r>
    </w:p>
    <w:p>
      <w:pPr>
        <w:pStyle w:val="Code"/>
      </w:pPr>
    </w:p>
    <w:p>
      <w:pPr>
        <w:pStyle w:val="Code"/>
      </w:pPr>
      <w:r>
        <w:t>license_generator.exe</w:t>
      </w:r>
    </w:p>
    <w:p/>
    <w:p>
      <w:pPr>
        <w:pStyle w:val="Heading3"/>
      </w:pPr>
      <w:r>
        <w:t>Lizenz-Installation</w:t>
      </w:r>
    </w:p>
    <w:p>
      <w:pPr>
        <w:pStyle w:val="ListNumber"/>
      </w:pPr>
      <w:r>
        <w:t>Admin Panel → License Management</w:t>
      </w:r>
    </w:p>
    <w:p>
      <w:pPr>
        <w:pStyle w:val="ListNumber"/>
      </w:pPr>
      <w:r>
        <w:t>Upload .lic file</w:t>
      </w:r>
    </w:p>
    <w:p>
      <w:pPr>
        <w:pStyle w:val="ListNumber"/>
      </w:pPr>
      <w:r>
        <w:t>Verification: Automatische Überprüfung</w:t>
      </w:r>
    </w:p>
    <w:p>
      <w:pPr>
        <w:pStyle w:val="ListNumber"/>
      </w:pPr>
      <w:r>
        <w:t>Activation: Sofortige Aktivierung</w:t>
      </w:r>
    </w:p>
    <w:p/>
    <w:p>
      <w:pPr>
        <w:pStyle w:val="Heading3"/>
      </w:pPr>
      <w:r>
        <w:t>Lizenz-Typer</w:t>
      </w:r>
    </w:p>
    <w:p>
      <w:pPr>
        <w:pStyle w:val="Code"/>
      </w:pPr>
      <w:r>
        <w:t>License Types:</w:t>
      </w:r>
    </w:p>
    <w:p>
      <w:pPr>
        <w:pStyle w:val="Code"/>
      </w:pPr>
      <w:r>
        <w:t>- trial: 30 Tage Testversion</w:t>
      </w:r>
    </w:p>
    <w:p>
      <w:pPr>
        <w:pStyle w:val="Code"/>
      </w:pPr>
      <w:r>
        <w:t>- standard: 1 Jahr Standard-Funktionen</w:t>
      </w:r>
    </w:p>
    <w:p>
      <w:pPr>
        <w:pStyle w:val="Code"/>
      </w:pPr>
      <w:r>
        <w:t>- professional: 1 Jahr alle Funktionen</w:t>
      </w:r>
    </w:p>
    <w:p>
      <w:pPr>
        <w:pStyle w:val="Code"/>
      </w:pPr>
      <w:r>
        <w:t>- enterprise: 1 Jahr + Premium Support</w:t>
      </w:r>
    </w:p>
    <w:p>
      <w:pPr>
        <w:pStyle w:val="Code"/>
      </w:pPr>
      <w:r>
        <w:t>- unlimited: Unbegrenzt</w:t>
      </w:r>
    </w:p>
    <w:p/>
    <w:p>
      <w:pPr>
        <w:pStyle w:val="Heading3"/>
      </w:pPr>
      <w:r>
        <w:t>Lizenz-Überwachung</w:t>
      </w:r>
    </w:p>
    <w:p>
      <w:pPr>
        <w:pStyle w:val="Code"/>
      </w:pPr>
      <w:r>
        <w:t>Status-Check:</w:t>
      </w:r>
    </w:p>
    <w:p>
      <w:pPr>
        <w:pStyle w:val="Code"/>
      </w:pPr>
      <w:r>
        <w:t>✅ Gültigkeitsdatum</w:t>
      </w:r>
    </w:p>
    <w:p>
      <w:pPr>
        <w:pStyle w:val="Code"/>
      </w:pPr>
      <w:r>
        <w:t>✅ Feature-Berechtigung</w:t>
      </w:r>
    </w:p>
    <w:p>
      <w:pPr>
        <w:pStyle w:val="Code"/>
      </w:pPr>
      <w:r>
        <w:t>✅ Benutzer-Limits</w:t>
      </w:r>
    </w:p>
    <w:p>
      <w:pPr>
        <w:pStyle w:val="Code"/>
      </w:pPr>
      <w:r>
        <w:t>✅ Manipulations-Schutz</w:t>
      </w:r>
    </w:p>
    <w:p/>
    <w:p>
      <w:r>
        <w:br w:type="page"/>
      </w:r>
    </w:p>
    <w:p/>
    <w:p>
      <w:pPr>
        <w:pStyle w:val="Heading2"/>
      </w:pPr>
      <w:r>
        <w:t>💾 Backup &amp; Wartung</w:t>
      </w:r>
    </w:p>
    <w:p/>
    <w:p>
      <w:pPr>
        <w:pStyle w:val="Heading3"/>
      </w:pPr>
      <w:r>
        <w:t>Automatische Backups</w:t>
      </w:r>
    </w:p>
    <w:p>
      <w:pPr>
        <w:pStyle w:val="Code"/>
      </w:pPr>
      <w:r>
        <w:t>python manage.py dbbackup</w:t>
      </w:r>
    </w:p>
    <w:p>
      <w:pPr>
        <w:pStyle w:val="Code"/>
      </w:pPr>
    </w:p>
    <w:p>
      <w:pPr>
        <w:pStyle w:val="Code"/>
      </w:pPr>
      <w:r>
        <w:t>python manage.py mediabackup</w:t>
      </w:r>
    </w:p>
    <w:p>
      <w:pPr>
        <w:pStyle w:val="Code"/>
      </w:pPr>
    </w:p>
    <w:p>
      <w:pPr>
        <w:pStyle w:val="Code"/>
      </w:pPr>
      <w:r>
        <w:t>0 2 * * * cd /path/to/helpdesk &amp;&amp; python manage.py dbbackup</w:t>
      </w:r>
    </w:p>
    <w:p/>
    <w:p>
      <w:pPr>
        <w:pStyle w:val="Heading3"/>
      </w:pPr>
      <w:r>
        <w:t>Manuelle Wartung</w:t>
      </w:r>
    </w:p>
    <w:p>
      <w:pPr>
        <w:pStyle w:val="Code"/>
      </w:pPr>
      <w:r>
        <w:t>python manage.py clear_cache</w:t>
      </w:r>
    </w:p>
    <w:p>
      <w:pPr>
        <w:pStyle w:val="Code"/>
      </w:pPr>
    </w:p>
    <w:p>
      <w:pPr>
        <w:pStyle w:val="Code"/>
      </w:pPr>
      <w:r>
        <w:t>python manage.py rotate_logs</w:t>
      </w:r>
    </w:p>
    <w:p>
      <w:pPr>
        <w:pStyle w:val="Code"/>
      </w:pPr>
    </w:p>
    <w:p>
      <w:pPr>
        <w:pStyle w:val="Code"/>
      </w:pPr>
      <w:r>
        <w:t>python manage.py archive_old_tickets --days 365</w:t>
      </w:r>
    </w:p>
    <w:p>
      <w:pPr>
        <w:pStyle w:val="Code"/>
      </w:pPr>
    </w:p>
    <w:p>
      <w:pPr>
        <w:pStyle w:val="Code"/>
      </w:pPr>
      <w:r>
        <w:t>python manage.py recalculate_stats</w:t>
      </w:r>
    </w:p>
    <w:p/>
    <w:p>
      <w:pPr>
        <w:pStyle w:val="Heading3"/>
      </w:pPr>
      <w:r>
        <w:t>Update-Prozess</w:t>
      </w:r>
    </w:p>
    <w:p>
      <w:pPr>
        <w:pStyle w:val="Code"/>
      </w:pPr>
      <w:r>
        <w:t>python manage.py dbbackup</w:t>
      </w:r>
    </w:p>
    <w:p>
      <w:pPr>
        <w:pStyle w:val="Code"/>
      </w:pPr>
    </w:p>
    <w:p>
      <w:pPr>
        <w:pStyle w:val="Code"/>
      </w:pPr>
      <w:r>
        <w:t>git pull origin main</w:t>
      </w:r>
    </w:p>
    <w:p>
      <w:pPr>
        <w:pStyle w:val="Code"/>
      </w:pPr>
    </w:p>
    <w:p>
      <w:pPr>
        <w:pStyle w:val="Code"/>
      </w:pPr>
      <w:r>
        <w:t>pip install -r requirements.txt</w:t>
      </w:r>
    </w:p>
    <w:p>
      <w:pPr>
        <w:pStyle w:val="Code"/>
      </w:pPr>
    </w:p>
    <w:p>
      <w:pPr>
        <w:pStyle w:val="Code"/>
      </w:pPr>
      <w:r>
        <w:t>python manage.py migrate</w:t>
      </w:r>
    </w:p>
    <w:p>
      <w:pPr>
        <w:pStyle w:val="Code"/>
      </w:pPr>
    </w:p>
    <w:p>
      <w:pPr>
        <w:pStyle w:val="Code"/>
      </w:pPr>
      <w:r>
        <w:t>python manage.py collectstatic --noinput</w:t>
      </w:r>
    </w:p>
    <w:p>
      <w:pPr>
        <w:pStyle w:val="Code"/>
      </w:pPr>
    </w:p>
    <w:p>
      <w:pPr>
        <w:pStyle w:val="Code"/>
      </w:pPr>
      <w:r>
        <w:t>systemctl restart helpdesk</w:t>
      </w:r>
    </w:p>
    <w:p/>
    <w:p>
      <w:r>
        <w:br w:type="page"/>
      </w:r>
    </w:p>
    <w:p/>
    <w:p>
      <w:pPr>
        <w:pStyle w:val="Heading2"/>
      </w:pPr>
      <w:r>
        <w:t>📊 Monitoring &amp; Logs</w:t>
      </w:r>
    </w:p>
    <w:p/>
    <w:p>
      <w:pPr>
        <w:pStyle w:val="Heading3"/>
      </w:pPr>
      <w:r>
        <w:t>Log-Dateien</w:t>
      </w:r>
    </w:p>
    <w:p>
      <w:pPr>
        <w:pStyle w:val="Code"/>
      </w:pPr>
      <w:r>
        <w:t>Log-Locations:</w:t>
      </w:r>
    </w:p>
    <w:p>
      <w:pPr>
        <w:pStyle w:val="Code"/>
      </w:pPr>
      <w:r>
        <w:t>/var/log/helpdesk/django.log     # Django Logs</w:t>
      </w:r>
    </w:p>
    <w:p>
      <w:pPr>
        <w:pStyle w:val="Code"/>
      </w:pPr>
      <w:r>
        <w:t>/var/log/helpdesk/email.log      # E-Mail Logs</w:t>
      </w:r>
    </w:p>
    <w:p>
      <w:pPr>
        <w:pStyle w:val="Code"/>
      </w:pPr>
      <w:r>
        <w:t>/var/log/helpdesk/chat.log       # Chat Logs</w:t>
      </w:r>
    </w:p>
    <w:p>
      <w:pPr>
        <w:pStyle w:val="Code"/>
      </w:pPr>
      <w:r>
        <w:t>/var/log/helpdesk/ai.log         # KI-Service Logs</w:t>
      </w:r>
    </w:p>
    <w:p>
      <w:pPr>
        <w:pStyle w:val="Code"/>
      </w:pPr>
      <w:r>
        <w:t>/var/log/helpdesk/error.log      # Error Logs</w:t>
      </w:r>
    </w:p>
    <w:p/>
    <w:p>
      <w:pPr>
        <w:pStyle w:val="Heading3"/>
      </w:pPr>
      <w:r>
        <w:t>Performance Monitoring</w:t>
      </w:r>
    </w:p>
    <w:p>
      <w:pPr>
        <w:pStyle w:val="Code"/>
      </w:pPr>
      <w:r>
        <w:t>Metrics:</w:t>
      </w:r>
    </w:p>
    <w:p>
      <w:pPr>
        <w:pStyle w:val="Code"/>
      </w:pPr>
      <w:r>
        <w:t>- Response Times</w:t>
      </w:r>
    </w:p>
    <w:p>
      <w:pPr>
        <w:pStyle w:val="Code"/>
      </w:pPr>
      <w:r>
        <w:t>- Active Users</w:t>
      </w:r>
    </w:p>
    <w:p>
      <w:pPr>
        <w:pStyle w:val="Code"/>
      </w:pPr>
      <w:r>
        <w:t>- Chat Sessions</w:t>
      </w:r>
    </w:p>
    <w:p>
      <w:pPr>
        <w:pStyle w:val="Code"/>
      </w:pPr>
      <w:r>
        <w:t>- Ticket Volume</w:t>
      </w:r>
    </w:p>
    <w:p>
      <w:pPr>
        <w:pStyle w:val="Code"/>
      </w:pPr>
      <w:r>
        <w:t>- AI Response Rate</w:t>
      </w:r>
    </w:p>
    <w:p>
      <w:pPr>
        <w:pStyle w:val="Code"/>
      </w:pPr>
      <w:r>
        <w:t>- Error Rate</w:t>
      </w:r>
    </w:p>
    <w:p/>
    <w:p>
      <w:pPr>
        <w:pStyle w:val="Heading3"/>
      </w:pPr>
      <w:r>
        <w:t>System Health Check</w:t>
      </w:r>
    </w:p>
    <w:p>
      <w:pPr>
        <w:pStyle w:val="Code"/>
      </w:pPr>
      <w:r>
        <w:t>curl https://your-domain.com/health/</w:t>
      </w:r>
    </w:p>
    <w:p>
      <w:pPr>
        <w:pStyle w:val="Code"/>
      </w:pPr>
    </w:p>
    <w:p>
      <w:pPr>
        <w:pStyle w:val="Code"/>
      </w:pPr>
      <w:r>
        <w:t>{</w:t>
      </w:r>
    </w:p>
    <w:p>
      <w:pPr>
        <w:pStyle w:val="Code"/>
      </w:pPr>
      <w:r>
        <w:t xml:space="preserve">  "status": "healthy",</w:t>
      </w:r>
    </w:p>
    <w:p>
      <w:pPr>
        <w:pStyle w:val="Code"/>
      </w:pPr>
      <w:r>
        <w:t xml:space="preserve">  "database": "ok",</w:t>
      </w:r>
    </w:p>
    <w:p>
      <w:pPr>
        <w:pStyle w:val="Code"/>
      </w:pPr>
      <w:r>
        <w:t xml:space="preserve">  "ai_service": "ok",</w:t>
      </w:r>
    </w:p>
    <w:p>
      <w:pPr>
        <w:pStyle w:val="Code"/>
      </w:pPr>
      <w:r>
        <w:t xml:space="preserve">  "chat_service": "ok",</w:t>
      </w:r>
    </w:p>
    <w:p>
      <w:pPr>
        <w:pStyle w:val="Code"/>
      </w:pPr>
      <w:r>
        <w:t xml:space="preserve">  "email_service": "ok"</w:t>
      </w:r>
    </w:p>
    <w:p>
      <w:pPr>
        <w:pStyle w:val="Code"/>
      </w:pPr>
      <w:r>
        <w:t>}</w:t>
      </w:r>
    </w:p>
    <w:p/>
    <w:p>
      <w:r>
        <w:br w:type="page"/>
      </w:r>
    </w:p>
    <w:p/>
    <w:p>
      <w:pPr>
        <w:pStyle w:val="Heading2"/>
      </w:pPr>
      <w:r>
        <w:t>🔧 Troubleshooting</w:t>
      </w:r>
    </w:p>
    <w:p/>
    <w:p>
      <w:pPr>
        <w:pStyle w:val="Heading3"/>
      </w:pPr>
      <w:r>
        <w:t>Häufige Probleme</w:t>
      </w:r>
    </w:p>
    <w:p/>
    <w:p>
      <w:pPr/>
      <w:r>
        <w:t>#### 1. KI antwortet nicht</w:t>
      </w:r>
    </w:p>
    <w:p>
      <w:pPr>
        <w:pStyle w:val="Code"/>
      </w:pPr>
      <w:r>
        <w:t>Problem: Keine KI-Antworten im Chat</w:t>
      </w:r>
    </w:p>
    <w:p>
      <w:pPr>
        <w:pStyle w:val="Code"/>
      </w:pPr>
    </w:p>
    <w:p>
      <w:pPr>
        <w:pStyle w:val="Code"/>
      </w:pPr>
      <w:r>
        <w:t>Lösung:</w:t>
      </w:r>
    </w:p>
    <w:p>
      <w:pPr>
        <w:pStyle w:val="Code"/>
      </w:pPr>
      <w:r>
        <w:t>1. System Settings → AI Enabled: ✅</w:t>
      </w:r>
    </w:p>
    <w:p>
      <w:pPr>
        <w:pStyle w:val="Code"/>
      </w:pPr>
      <w:r>
        <w:t>2. API Keys korrekt konfiguriert</w:t>
      </w:r>
    </w:p>
    <w:p>
      <w:pPr>
        <w:pStyle w:val="Code"/>
      </w:pPr>
      <w:r>
        <w:t>3. Logs prüfen: /var/log/helpdesk/ai.log</w:t>
      </w:r>
    </w:p>
    <w:p>
      <w:pPr>
        <w:pStyle w:val="Code"/>
      </w:pPr>
      <w:r>
        <w:t>4. Fallback-System testt</w:t>
      </w:r>
    </w:p>
    <w:p>
      <w:pPr>
        <w:pStyle w:val="Code"/>
      </w:pPr>
    </w:p>
    <w:p>
      <w:pPr>
        <w:pStyle w:val="Code"/>
      </w:pPr>
      <w:r>
        <w:t>Debug:</w:t>
      </w:r>
    </w:p>
    <w:p>
      <w:pPr>
        <w:pStyle w:val="Code"/>
      </w:pPr>
      <w:r>
        <w:t>python manage.py shell</w:t>
      </w:r>
    </w:p>
    <w:p>
      <w:pPr>
        <w:pStyle w:val="Code"/>
      </w:pPr>
      <w:r>
        <w:t>&gt;&gt;&gt; from apps.chat.ai_service import AIService</w:t>
      </w:r>
    </w:p>
    <w:p>
      <w:pPr>
        <w:pStyle w:val="Code"/>
      </w:pPr>
      <w:r>
        <w:t>&gt;&gt;&gt; ai = AIService()</w:t>
      </w:r>
    </w:p>
    <w:p>
      <w:pPr>
        <w:pStyle w:val="Code"/>
      </w:pPr>
      <w:r>
        <w:t>&gt;&gt;&gt; ai.is_ai_enabled()</w:t>
      </w:r>
    </w:p>
    <w:p>
      <w:pPr>
        <w:pStyle w:val="Code"/>
      </w:pPr>
      <w:r>
        <w:t>&gt;&gt;&gt; ai.get_ai_response("Test", None)</w:t>
      </w:r>
    </w:p>
    <w:p/>
    <w:p>
      <w:pPr/>
      <w:r>
        <w:t>#### 2. Chat-Widget lädt nicht</w:t>
      </w:r>
    </w:p>
    <w:p>
      <w:pPr>
        <w:pStyle w:val="Code"/>
      </w:pPr>
      <w:r>
        <w:t>Problem: Widget zeigt nicht an</w:t>
      </w:r>
    </w:p>
    <w:p>
      <w:pPr>
        <w:pStyle w:val="Code"/>
      </w:pPr>
    </w:p>
    <w:p>
      <w:pPr>
        <w:pStyle w:val="Code"/>
      </w:pPr>
      <w:r>
        <w:t>Lösung:</w:t>
      </w:r>
    </w:p>
    <w:p>
      <w:pPr>
        <w:pStyle w:val="Code"/>
      </w:pPr>
      <w:r>
        <w:t>1. Chat Settings → Is Enabled: ✅</w:t>
      </w:r>
    </w:p>
    <w:p>
      <w:pPr>
        <w:pStyle w:val="Code"/>
      </w:pPr>
      <w:r>
        <w:t>2. CSP Headers prüfen</w:t>
      </w:r>
    </w:p>
    <w:p>
      <w:pPr>
        <w:pStyle w:val="Code"/>
      </w:pPr>
      <w:r>
        <w:t>3. JavaScript Errors in Browser Console</w:t>
      </w:r>
    </w:p>
    <w:p>
      <w:pPr>
        <w:pStyle w:val="Code"/>
      </w:pPr>
      <w:r>
        <w:t>4. CORS-Einstellungen prüfen</w:t>
      </w:r>
    </w:p>
    <w:p>
      <w:pPr>
        <w:pStyle w:val="Code"/>
      </w:pPr>
    </w:p>
    <w:p>
      <w:pPr>
        <w:pStyle w:val="Code"/>
      </w:pPr>
      <w:r>
        <w:t>Debug:</w:t>
      </w:r>
    </w:p>
    <w:p>
      <w:pPr>
        <w:pStyle w:val="Code"/>
      </w:pPr>
      <w:r>
        <w:t>fetch('/chat/widget-data/')</w:t>
      </w:r>
    </w:p>
    <w:p>
      <w:pPr>
        <w:pStyle w:val="Code"/>
      </w:pPr>
      <w:r>
        <w:t>.then(r =&gt; r.json())</w:t>
      </w:r>
    </w:p>
    <w:p>
      <w:pPr>
        <w:pStyle w:val="Code"/>
      </w:pPr>
      <w:r>
        <w:t>.then(console.log)</w:t>
      </w:r>
    </w:p>
    <w:p/>
    <w:p>
      <w:pPr/>
      <w:r>
        <w:t>#### 3. E-Mails kommen nicht an</w:t>
      </w:r>
    </w:p>
    <w:p>
      <w:pPr>
        <w:pStyle w:val="Code"/>
      </w:pPr>
      <w:r>
        <w:t>Problem: Keine E-Mail-Benachrichtigungen</w:t>
      </w:r>
    </w:p>
    <w:p>
      <w:pPr>
        <w:pStyle w:val="Code"/>
      </w:pPr>
    </w:p>
    <w:p>
      <w:pPr>
        <w:pStyle w:val="Code"/>
      </w:pPr>
      <w:r>
        <w:t>Lösung:</w:t>
      </w:r>
    </w:p>
    <w:p>
      <w:pPr>
        <w:pStyle w:val="Code"/>
      </w:pPr>
      <w:r>
        <w:t>1. SMTP-Einstellungen prüfen</w:t>
      </w:r>
    </w:p>
    <w:p>
      <w:pPr>
        <w:pStyle w:val="Code"/>
      </w:pPr>
      <w:r>
        <w:t>2. App-Passwort (Gmail)</w:t>
      </w:r>
    </w:p>
    <w:p>
      <w:pPr>
        <w:pStyle w:val="Code"/>
      </w:pPr>
      <w:r>
        <w:t>3. Firewall/Port 587 offen</w:t>
      </w:r>
    </w:p>
    <w:p>
      <w:pPr>
        <w:pStyle w:val="Code"/>
      </w:pPr>
      <w:r>
        <w:t>4. E-Mail-Queue prüfen</w:t>
      </w:r>
    </w:p>
    <w:p>
      <w:pPr>
        <w:pStyle w:val="Code"/>
      </w:pPr>
    </w:p>
    <w:p>
      <w:pPr>
        <w:pStyle w:val="Code"/>
      </w:pPr>
      <w:r>
        <w:t>Debug:</w:t>
      </w:r>
    </w:p>
    <w:p>
      <w:pPr>
        <w:pStyle w:val="Code"/>
      </w:pPr>
      <w:r>
        <w:t>python manage.py send_test_email admin@example.com</w:t>
      </w:r>
    </w:p>
    <w:p/>
    <w:p>
      <w:pPr/>
      <w:r>
        <w:t>#### 4. Lizenz-Probleme</w:t>
      </w:r>
    </w:p>
    <w:p>
      <w:pPr>
        <w:pStyle w:val="Code"/>
      </w:pPr>
      <w:r>
        <w:t>Problem: "Lizenz ungültig" Meldung</w:t>
      </w:r>
    </w:p>
    <w:p>
      <w:pPr>
        <w:pStyle w:val="Code"/>
      </w:pPr>
    </w:p>
    <w:p>
      <w:pPr>
        <w:pStyle w:val="Code"/>
      </w:pPr>
      <w:r>
        <w:t>Lösung:</w:t>
      </w:r>
    </w:p>
    <w:p>
      <w:pPr>
        <w:pStyle w:val="Code"/>
      </w:pPr>
      <w:r>
        <w:t>1. Lizenz-Datei neu hochladen</w:t>
      </w:r>
    </w:p>
    <w:p>
      <w:pPr>
        <w:pStyle w:val="Code"/>
      </w:pPr>
      <w:r>
        <w:t>2. Systemzeit/Datum prüfen</w:t>
      </w:r>
    </w:p>
    <w:p>
      <w:pPr>
        <w:pStyle w:val="Code"/>
      </w:pPr>
      <w:r>
        <w:t>3. Lizenz-Generator neu verwenden</w:t>
      </w:r>
    </w:p>
    <w:p>
      <w:pPr>
        <w:pStyle w:val="Code"/>
      </w:pPr>
      <w:r>
        <w:t>4. Admin kontaktieren</w:t>
      </w:r>
    </w:p>
    <w:p>
      <w:pPr>
        <w:pStyle w:val="Code"/>
      </w:pPr>
    </w:p>
    <w:p>
      <w:pPr>
        <w:pStyle w:val="Code"/>
      </w:pPr>
      <w:r>
        <w:t>Debug:</w:t>
      </w:r>
    </w:p>
    <w:p>
      <w:pPr>
        <w:pStyle w:val="Code"/>
      </w:pPr>
      <w:r>
        <w:t>python manage.py check_license</w:t>
      </w:r>
    </w:p>
    <w:p/>
    <w:p>
      <w:pPr>
        <w:pStyle w:val="Heading3"/>
      </w:pPr>
      <w:r>
        <w:t>Log-Level Konfiguration</w:t>
      </w:r>
    </w:p>
    <w:p>
      <w:pPr>
        <w:pStyle w:val="Code"/>
      </w:pPr>
      <w:r>
        <w:t>LOGGING = {</w:t>
      </w:r>
    </w:p>
    <w:p>
      <w:pPr>
        <w:pStyle w:val="Code"/>
      </w:pPr>
      <w:r>
        <w:t xml:space="preserve">    'version': 1,</w:t>
      </w:r>
    </w:p>
    <w:p>
      <w:pPr>
        <w:pStyle w:val="Code"/>
      </w:pPr>
      <w:r>
        <w:t xml:space="preserve">    'disable_existing_loggers': False,</w:t>
      </w:r>
    </w:p>
    <w:p>
      <w:pPr>
        <w:pStyle w:val="Code"/>
      </w:pPr>
      <w:r>
        <w:t xml:space="preserve">    'handlers': {</w:t>
      </w:r>
    </w:p>
    <w:p>
      <w:pPr>
        <w:pStyle w:val="Code"/>
      </w:pPr>
      <w:r>
        <w:t xml:space="preserve">        'file': {</w:t>
      </w:r>
    </w:p>
    <w:p>
      <w:pPr>
        <w:pStyle w:val="Code"/>
      </w:pPr>
      <w:r>
        <w:t xml:space="preserve">            'level': 'DEBUG',  # DEBUG/INFO/WARNING/ERROR</w:t>
      </w:r>
    </w:p>
    <w:p>
      <w:pPr>
        <w:pStyle w:val="Code"/>
      </w:pPr>
      <w:r>
        <w:t xml:space="preserve">            'class': 'logging.FileHandler',</w:t>
      </w:r>
    </w:p>
    <w:p>
      <w:pPr>
        <w:pStyle w:val="Code"/>
      </w:pPr>
      <w:r>
        <w:t xml:space="preserve">            'filename': '/var/log/helpdesk/django.log',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'loggers': {</w:t>
      </w:r>
    </w:p>
    <w:p>
      <w:pPr>
        <w:pStyle w:val="Code"/>
      </w:pPr>
      <w:r>
        <w:t xml:space="preserve">        'django': {</w:t>
      </w:r>
    </w:p>
    <w:p>
      <w:pPr>
        <w:pStyle w:val="Code"/>
      </w:pPr>
      <w:r>
        <w:t xml:space="preserve">            'handlers': ['file'],</w:t>
      </w:r>
    </w:p>
    <w:p>
      <w:pPr>
        <w:pStyle w:val="Code"/>
      </w:pPr>
      <w:r>
        <w:t xml:space="preserve">            'level': 'INFO',</w:t>
      </w:r>
    </w:p>
    <w:p>
      <w:pPr>
        <w:pStyle w:val="Code"/>
      </w:pPr>
      <w:r>
        <w:t xml:space="preserve">            'propagate': True,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>}</w:t>
      </w:r>
    </w:p>
    <w:p/>
    <w:p>
      <w:r>
        <w:br w:type="page"/>
      </w:r>
    </w:p>
    <w:p/>
    <w:p>
      <w:pPr>
        <w:pStyle w:val="Heading2"/>
      </w:pPr>
      <w:r>
        <w:t>📞 Support-Kontakte</w:t>
      </w:r>
    </w:p>
    <w:p/>
    <w:p>
      <w:pPr>
        <w:pStyle w:val="Heading3"/>
      </w:pPr>
      <w:r>
        <w:t>Technischer Support</w:t>
      </w:r>
    </w:p>
    <w:p>
      <w:pPr>
        <w:pStyle w:val="ListBullet"/>
      </w:pPr>
      <w:r>
        <w:t>E-Mail: admin@aboro-it.net</w:t>
      </w:r>
    </w:p>
    <w:p>
      <w:pPr>
        <w:pStyle w:val="ListBullet"/>
      </w:pPr>
      <w:r>
        <w:t>Telefon: +49 XXX XXXXXXX</w:t>
      </w:r>
    </w:p>
    <w:p>
      <w:pPr>
        <w:pStyle w:val="ListBullet"/>
      </w:pPr>
      <w:r>
        <w:t>Notfall: 24/7 Hotline</w:t>
      </w:r>
    </w:p>
    <w:p/>
    <w:p>
      <w:pPr>
        <w:pStyle w:val="Heading3"/>
      </w:pPr>
      <w:r>
        <w:t>Lizenz-Support</w:t>
      </w:r>
    </w:p>
    <w:p>
      <w:pPr>
        <w:pStyle w:val="ListBullet"/>
      </w:pPr>
      <w:r>
        <w:t>E-Mail: lizenz@aboro-it.net</w:t>
      </w:r>
    </w:p>
    <w:p>
      <w:pPr>
        <w:pStyle w:val="ListBullet"/>
      </w:pPr>
      <w:r>
        <w:t>Portal: https://licenses.aboro-it.net</w:t>
      </w:r>
    </w:p>
    <w:p/>
    <w:p>
      <w:pPr>
        <w:pStyle w:val="Heading3"/>
      </w:pPr>
      <w:r>
        <w:t>Entwickler-Support</w:t>
      </w:r>
    </w:p>
    <w:p>
      <w:pPr>
        <w:pStyle w:val="ListBullet"/>
      </w:pPr>
      <w:r>
        <w:t>GitHub: https://github.com/ml-gruppe/helpdesk</w:t>
      </w:r>
    </w:p>
    <w:p>
      <w:pPr>
        <w:pStyle w:val="ListBullet"/>
      </w:pPr>
      <w:r>
        <w:t>Dokumentation: /docs/</w:t>
      </w:r>
    </w:p>
    <w:p>
      <w:pPr>
        <w:pStyle w:val="ListBullet"/>
      </w:pPr>
      <w:r>
        <w:t>API-Docs: /api/docs/</w:t>
      </w:r>
    </w:p>
    <w:p/>
    <w:p>
      <w:r>
        <w:br w:type="page"/>
      </w:r>
    </w:p>
    <w:p/>
    <w:p>
      <w:pPr>
        <w:pStyle w:val="Heading2"/>
      </w:pPr>
      <w:r>
        <w:t>📝 Changelog</w:t>
      </w:r>
    </w:p>
    <w:p/>
    <w:p>
      <w:pPr>
        <w:pStyle w:val="Heading3"/>
      </w:pPr>
      <w:r>
        <w:t>Version 2.0 - November 2025</w:t>
      </w:r>
    </w:p>
    <w:p>
      <w:pPr>
        <w:pStyle w:val="ListBullet"/>
      </w:pPr>
      <w:r>
        <w:t>✅ Live-Chat System mit KI-Integration</w:t>
      </w:r>
    </w:p>
    <w:p>
      <w:pPr>
        <w:pStyle w:val="ListBullet"/>
      </w:pPr>
      <w:r>
        <w:t>✅ Claude/ChatGPT API Integration</w:t>
      </w:r>
    </w:p>
    <w:p>
      <w:pPr>
        <w:pStyle w:val="ListBullet"/>
      </w:pPr>
      <w:r>
        <w:t>✅ Auto-Escalation System</w:t>
      </w:r>
    </w:p>
    <w:p>
      <w:pPr>
        <w:pStyle w:val="ListBullet"/>
      </w:pPr>
      <w:r>
        <w:t>✅ Erweiterte Benutzerverwaltung</w:t>
      </w:r>
    </w:p>
    <w:p>
      <w:pPr>
        <w:pStyle w:val="ListBullet"/>
      </w:pPr>
      <w:r>
        <w:t>✅ Conversation Memory</w:t>
      </w:r>
    </w:p>
    <w:p>
      <w:pPr>
        <w:pStyle w:val="ListBullet"/>
      </w:pPr>
      <w:r>
        <w:t>✅ Smart Problem Categorization</w:t>
      </w:r>
    </w:p>
    <w:p/>
    <w:p>
      <w:pPr>
        <w:pStyle w:val="Heading3"/>
      </w:pPr>
      <w:r>
        <w:t>Version 1.0 - Januar 2025</w:t>
      </w:r>
    </w:p>
    <w:p>
      <w:pPr>
        <w:pStyle w:val="ListBullet"/>
      </w:pPr>
      <w:r>
        <w:t>✅ Grundlegendes Ticket-System</w:t>
      </w:r>
    </w:p>
    <w:p>
      <w:pPr>
        <w:pStyle w:val="ListBullet"/>
      </w:pPr>
      <w:r>
        <w:t>✅ Benutzer-Rollen &amp; Permissions</w:t>
      </w:r>
    </w:p>
    <w:p>
      <w:pPr>
        <w:pStyle w:val="ListBullet"/>
      </w:pPr>
      <w:r>
        <w:t>✅ FAQ/Wissensdatenbank</w:t>
      </w:r>
    </w:p>
    <w:p>
      <w:pPr>
        <w:pStyle w:val="ListBullet"/>
      </w:pPr>
      <w:r>
        <w:t>✅ E-Mail-Benachrichtigungen</w:t>
      </w:r>
    </w:p>
    <w:p>
      <w:pPr>
        <w:pStyle w:val="ListBullet"/>
      </w:pPr>
      <w:r>
        <w:t>✅ Lizenz-System</w:t>
      </w:r>
    </w:p>
    <w:p/>
    <w:p>
      <w:r>
        <w:br w:type="page"/>
      </w:r>
    </w:p>
    <w:p/>
    <w:p>
      <w:r>
        <w:br w:type="page"/>
      </w:r>
    </w:p>
    <w:p/>
    <w:p>
      <w:pPr/>
      <w:r>
        <w:t>© 2025 Aboro-IT - Vertrauliches Administrator-Handbuch</w:t>
      </w:r>
    </w:p>
    <w:p>
      <w:pPr/>
      <w:r>
        <w:t>Version 2.0 - November 2025</w:t>
      </w:r>
    </w:p>
    <w:p>
      <w:pPr/>
      <w:r>
        <w:t>Professionelle IT-Lösungen für Ihr Unternehmen</w:t>
      </w:r>
    </w:p>
    <w:p>
      <w:pPr/>
      <w:r>
        <w:t>https://aboro-it.net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© 2025 Aboro-IT | Professionelle IT-Lösungen | https://aboro-it.net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4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